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54D" w:rsidRDefault="004D754D">
      <w:pPr>
        <w:jc w:val="center"/>
        <w:rPr>
          <w:b/>
          <w:sz w:val="40"/>
        </w:rPr>
      </w:pPr>
      <w:r>
        <w:rPr>
          <w:b/>
          <w:sz w:val="40"/>
        </w:rPr>
        <w:t>MILESTONE 2</w:t>
      </w:r>
    </w:p>
    <w:p w:rsidR="003076C0" w:rsidRDefault="00CF524F">
      <w:pPr>
        <w:jc w:val="center"/>
      </w:pPr>
      <w:r>
        <w:rPr>
          <w:b/>
          <w:sz w:val="40"/>
        </w:rPr>
        <w:t>VALIDATION SCRIPT DEVELOPMENT</w:t>
      </w:r>
    </w:p>
    <w:p w:rsidR="003076C0" w:rsidRDefault="00CF524F">
      <w:pPr>
        <w:jc w:val="center"/>
      </w:pPr>
      <w:r>
        <w:rPr>
          <w:b/>
          <w:sz w:val="28"/>
        </w:rPr>
        <w:t>AI Powered Workforce Analytics &amp; Talent Intelligence Dashboard</w:t>
      </w:r>
    </w:p>
    <w:p w:rsidR="003076C0" w:rsidRDefault="003076C0"/>
    <w:p w:rsidR="003076C0" w:rsidRDefault="00CF524F" w:rsidP="004D754D">
      <w:pPr>
        <w:jc w:val="center"/>
      </w:pPr>
      <w:r>
        <w:rPr>
          <w:b/>
        </w:rPr>
        <w:t>Team Member: Nikhil</w:t>
      </w:r>
      <w:r>
        <w:rPr>
          <w:b/>
        </w:rPr>
        <w:br/>
        <w:t>Assigned Task: Validation Scripts Development</w:t>
      </w:r>
      <w:r>
        <w:rPr>
          <w:b/>
        </w:rPr>
        <w:br/>
        <w:t>Milestone: 2</w:t>
      </w:r>
      <w:r>
        <w:rPr>
          <w:b/>
        </w:rPr>
        <w:br/>
        <w:t>Dataset: Workforce Attrition Dataset (1470 records, 34 columns)</w:t>
      </w:r>
    </w:p>
    <w:p w:rsidR="003076C0" w:rsidRPr="004D754D" w:rsidRDefault="00CF524F">
      <w:pPr>
        <w:pStyle w:val="Heading1"/>
        <w:rPr>
          <w:color w:val="404040" w:themeColor="text1" w:themeTint="BF"/>
        </w:rPr>
      </w:pPr>
      <w:r w:rsidRPr="004D754D">
        <w:rPr>
          <w:color w:val="404040" w:themeColor="text1" w:themeTint="BF"/>
        </w:rPr>
        <w:t>1. Assigned Task</w:t>
      </w:r>
    </w:p>
    <w:p w:rsidR="003076C0" w:rsidRDefault="00CF524F">
      <w:r>
        <w:t xml:space="preserve"> Validation Scripts Development. The purpose of this task is to validate machine-learning predictions against historical workforce outcomes, calculate model performance metrics, identify correct and incorrect predictions, and generate automated validation reports.</w:t>
      </w:r>
    </w:p>
    <w:p w:rsidR="003076C0" w:rsidRPr="004D754D" w:rsidRDefault="00CF524F">
      <w:pPr>
        <w:pStyle w:val="Heading2"/>
        <w:rPr>
          <w:color w:val="404040" w:themeColor="text1" w:themeTint="BF"/>
        </w:rPr>
      </w:pPr>
      <w:r w:rsidRPr="004D754D">
        <w:rPr>
          <w:color w:val="404040" w:themeColor="text1" w:themeTint="BF"/>
        </w:rPr>
        <w:t>Main Activities</w:t>
      </w:r>
    </w:p>
    <w:p w:rsidR="003076C0" w:rsidRDefault="00CF524F">
      <w:pPr>
        <w:pStyle w:val="ListBullet"/>
      </w:pPr>
      <w:r>
        <w:t>Compare actual historical attrition outcomes with model-predicted outcomes.</w:t>
      </w:r>
    </w:p>
    <w:p w:rsidR="003076C0" w:rsidRDefault="00CF524F">
      <w:pPr>
        <w:pStyle w:val="ListBullet"/>
      </w:pPr>
      <w:r>
        <w:t>Calculate accuracy, precision, recall, and F1-score.</w:t>
      </w:r>
    </w:p>
    <w:p w:rsidR="003076C0" w:rsidRDefault="00CF524F">
      <w:pPr>
        <w:pStyle w:val="ListBullet"/>
      </w:pPr>
      <w:r>
        <w:t>Generate and interpret a confusion matrix.</w:t>
      </w:r>
    </w:p>
    <w:p w:rsidR="003076C0" w:rsidRDefault="00CF524F">
      <w:pPr>
        <w:pStyle w:val="ListBullet"/>
      </w:pPr>
      <w:r>
        <w:t>Identify correct and incorrect predictions.</w:t>
      </w:r>
    </w:p>
    <w:p w:rsidR="003076C0" w:rsidRDefault="00CF524F">
      <w:pPr>
        <w:pStyle w:val="ListBullet"/>
      </w:pPr>
      <w:r>
        <w:t>Generate employee-level prediction and risk information.</w:t>
      </w:r>
    </w:p>
    <w:p w:rsidR="003076C0" w:rsidRDefault="00CF524F">
      <w:pPr>
        <w:pStyle w:val="ListBullet"/>
      </w:pPr>
      <w:r>
        <w:t>Create Excel reports that can be integrated into the final Power BI/dashboard workflow.</w:t>
      </w:r>
    </w:p>
    <w:p w:rsidR="003076C0" w:rsidRPr="004D754D" w:rsidRDefault="00CF524F">
      <w:pPr>
        <w:pStyle w:val="Heading1"/>
        <w:rPr>
          <w:color w:val="404040" w:themeColor="text1" w:themeTint="BF"/>
        </w:rPr>
      </w:pPr>
      <w:r w:rsidRPr="004D754D">
        <w:rPr>
          <w:color w:val="404040" w:themeColor="text1" w:themeTint="BF"/>
        </w:rPr>
        <w:t>2. Objective</w:t>
      </w:r>
    </w:p>
    <w:p w:rsidR="003076C0" w:rsidRDefault="00CF524F">
      <w:r>
        <w:t>The objective is to create a repeatable validation workflow that checks whether the workforce attrition prediction process is producing reliable results. The workflow uses the historical Attrition field as the actual outcome, trains a Random Forest classification model on the workforce data, generates predictions for a separate test set, and evaluates those predictions using standard classification metrics.</w:t>
      </w:r>
    </w:p>
    <w:p w:rsidR="003076C0" w:rsidRPr="004D754D" w:rsidRDefault="00CF524F">
      <w:pPr>
        <w:pStyle w:val="Heading1"/>
        <w:rPr>
          <w:color w:val="404040" w:themeColor="text1" w:themeTint="BF"/>
        </w:rPr>
      </w:pPr>
      <w:r w:rsidRPr="004D754D">
        <w:rPr>
          <w:color w:val="404040" w:themeColor="text1" w:themeTint="BF"/>
        </w:rPr>
        <w:t>3. Dataset Used</w:t>
      </w:r>
    </w:p>
    <w:p w:rsidR="003076C0" w:rsidRDefault="00CF524F">
      <w:r>
        <w:t>The uploaded workforce dataset contains 1,470 employee records and 34 columns. It includes employee, demographic, job, satisfaction, compensation, experience, and workforce-related attributes.</w:t>
      </w:r>
    </w:p>
    <w:tbl>
      <w:tblPr>
        <w:tblStyle w:val="TableGrid"/>
        <w:tblW w:w="0" w:type="auto"/>
        <w:tblLook w:val="04A0" w:firstRow="1" w:lastRow="0" w:firstColumn="1" w:lastColumn="0" w:noHBand="0" w:noVBand="1"/>
      </w:tblPr>
      <w:tblGrid>
        <w:gridCol w:w="5040"/>
        <w:gridCol w:w="5040"/>
      </w:tblGrid>
      <w:tr w:rsidR="003076C0">
        <w:tc>
          <w:tcPr>
            <w:tcW w:w="5040" w:type="dxa"/>
          </w:tcPr>
          <w:p w:rsidR="003076C0" w:rsidRDefault="00CF524F">
            <w:r>
              <w:t>Item</w:t>
            </w:r>
          </w:p>
        </w:tc>
        <w:tc>
          <w:tcPr>
            <w:tcW w:w="5040" w:type="dxa"/>
          </w:tcPr>
          <w:p w:rsidR="003076C0" w:rsidRDefault="00CF524F">
            <w:r>
              <w:t>Details</w:t>
            </w:r>
          </w:p>
        </w:tc>
      </w:tr>
      <w:tr w:rsidR="003076C0">
        <w:tc>
          <w:tcPr>
            <w:tcW w:w="5040" w:type="dxa"/>
          </w:tcPr>
          <w:p w:rsidR="003076C0" w:rsidRDefault="00CF524F">
            <w:r>
              <w:t>Records</w:t>
            </w:r>
          </w:p>
        </w:tc>
        <w:tc>
          <w:tcPr>
            <w:tcW w:w="5040" w:type="dxa"/>
          </w:tcPr>
          <w:p w:rsidR="003076C0" w:rsidRDefault="00CF524F">
            <w:r>
              <w:t>1,470 employees</w:t>
            </w:r>
          </w:p>
        </w:tc>
      </w:tr>
      <w:tr w:rsidR="003076C0">
        <w:tc>
          <w:tcPr>
            <w:tcW w:w="5040" w:type="dxa"/>
          </w:tcPr>
          <w:p w:rsidR="003076C0" w:rsidRDefault="00CF524F">
            <w:r>
              <w:t>Columns</w:t>
            </w:r>
          </w:p>
        </w:tc>
        <w:tc>
          <w:tcPr>
            <w:tcW w:w="5040" w:type="dxa"/>
          </w:tcPr>
          <w:p w:rsidR="003076C0" w:rsidRDefault="00CF524F">
            <w:r>
              <w:t>34 original columns</w:t>
            </w:r>
          </w:p>
        </w:tc>
      </w:tr>
      <w:tr w:rsidR="003076C0">
        <w:tc>
          <w:tcPr>
            <w:tcW w:w="5040" w:type="dxa"/>
          </w:tcPr>
          <w:p w:rsidR="003076C0" w:rsidRDefault="00CF524F">
            <w:r>
              <w:t>Target</w:t>
            </w:r>
          </w:p>
        </w:tc>
        <w:tc>
          <w:tcPr>
            <w:tcW w:w="5040" w:type="dxa"/>
          </w:tcPr>
          <w:p w:rsidR="003076C0" w:rsidRDefault="00CF524F">
            <w:r>
              <w:t>Attrition</w:t>
            </w:r>
          </w:p>
        </w:tc>
      </w:tr>
      <w:tr w:rsidR="003076C0">
        <w:tc>
          <w:tcPr>
            <w:tcW w:w="5040" w:type="dxa"/>
          </w:tcPr>
          <w:p w:rsidR="003076C0" w:rsidRDefault="00CF524F">
            <w:r>
              <w:t>Target values</w:t>
            </w:r>
          </w:p>
        </w:tc>
        <w:tc>
          <w:tcPr>
            <w:tcW w:w="5040" w:type="dxa"/>
          </w:tcPr>
          <w:p w:rsidR="003076C0" w:rsidRDefault="00CF524F">
            <w:r>
              <w:t>Yes / No</w:t>
            </w:r>
          </w:p>
        </w:tc>
      </w:tr>
      <w:tr w:rsidR="003076C0">
        <w:tc>
          <w:tcPr>
            <w:tcW w:w="5040" w:type="dxa"/>
          </w:tcPr>
          <w:p w:rsidR="003076C0" w:rsidRDefault="00CF524F">
            <w:r>
              <w:lastRenderedPageBreak/>
              <w:t>Prediction type</w:t>
            </w:r>
          </w:p>
        </w:tc>
        <w:tc>
          <w:tcPr>
            <w:tcW w:w="5040" w:type="dxa"/>
          </w:tcPr>
          <w:p w:rsidR="003076C0" w:rsidRDefault="00CF524F">
            <w:r>
              <w:t>Binary classification</w:t>
            </w:r>
          </w:p>
        </w:tc>
      </w:tr>
      <w:tr w:rsidR="003076C0">
        <w:tc>
          <w:tcPr>
            <w:tcW w:w="5040" w:type="dxa"/>
          </w:tcPr>
          <w:p w:rsidR="003076C0" w:rsidRDefault="00CF524F">
            <w:r>
              <w:t>Model used in finalized workflow</w:t>
            </w:r>
          </w:p>
        </w:tc>
        <w:tc>
          <w:tcPr>
            <w:tcW w:w="5040" w:type="dxa"/>
          </w:tcPr>
          <w:p w:rsidR="003076C0" w:rsidRDefault="00CF524F">
            <w:r>
              <w:t>Random Forest Classifier</w:t>
            </w:r>
          </w:p>
        </w:tc>
      </w:tr>
      <w:tr w:rsidR="003076C0">
        <w:tc>
          <w:tcPr>
            <w:tcW w:w="5040" w:type="dxa"/>
          </w:tcPr>
          <w:p w:rsidR="003076C0" w:rsidRDefault="00CF524F">
            <w:r>
              <w:t>Test split</w:t>
            </w:r>
          </w:p>
        </w:tc>
        <w:tc>
          <w:tcPr>
            <w:tcW w:w="5040" w:type="dxa"/>
          </w:tcPr>
          <w:p w:rsidR="003076C0" w:rsidRDefault="00CF524F">
            <w:r>
              <w:t>20%</w:t>
            </w:r>
          </w:p>
        </w:tc>
      </w:tr>
      <w:tr w:rsidR="003076C0">
        <w:tc>
          <w:tcPr>
            <w:tcW w:w="5040" w:type="dxa"/>
          </w:tcPr>
          <w:p w:rsidR="003076C0" w:rsidRDefault="00CF524F">
            <w:r>
              <w:t>Random state</w:t>
            </w:r>
          </w:p>
        </w:tc>
        <w:tc>
          <w:tcPr>
            <w:tcW w:w="5040" w:type="dxa"/>
          </w:tcPr>
          <w:p w:rsidR="003076C0" w:rsidRDefault="00CF524F">
            <w:r>
              <w:t>42</w:t>
            </w:r>
          </w:p>
        </w:tc>
      </w:tr>
    </w:tbl>
    <w:p w:rsidR="003076C0" w:rsidRPr="004D754D" w:rsidRDefault="00CF524F">
      <w:pPr>
        <w:pStyle w:val="Heading1"/>
        <w:rPr>
          <w:color w:val="404040" w:themeColor="text1" w:themeTint="BF"/>
        </w:rPr>
      </w:pPr>
      <w:r w:rsidRPr="004D754D">
        <w:rPr>
          <w:color w:val="404040" w:themeColor="text1" w:themeTint="BF"/>
        </w:rPr>
        <w:t>4. Validation Workflow</w:t>
      </w:r>
    </w:p>
    <w:p w:rsidR="003076C0" w:rsidRDefault="00CF524F">
      <w:r>
        <w:t>The finalized workflow follows these steps:</w:t>
      </w:r>
    </w:p>
    <w:p w:rsidR="003076C0" w:rsidRDefault="00CF524F">
      <w:pPr>
        <w:pStyle w:val="ListNumber"/>
      </w:pPr>
      <w:r>
        <w:t>Upload and read the Excel workforce dataset.</w:t>
      </w:r>
    </w:p>
    <w:p w:rsidR="003076C0" w:rsidRDefault="00CF524F">
      <w:pPr>
        <w:pStyle w:val="ListNumber"/>
      </w:pPr>
      <w:r>
        <w:t>Clean column names and verify that the Attrition target exists.</w:t>
      </w:r>
    </w:p>
    <w:p w:rsidR="003076C0" w:rsidRDefault="00CF524F">
      <w:pPr>
        <w:pStyle w:val="ListNumber"/>
      </w:pPr>
      <w:r>
        <w:t>Convert Attrition values from Yes/No into binary values: 1 = Attrition and 0 = No Attrition.</w:t>
      </w:r>
    </w:p>
    <w:p w:rsidR="003076C0" w:rsidRDefault="00CF524F">
      <w:pPr>
        <w:pStyle w:val="ListNumber"/>
      </w:pPr>
      <w:r>
        <w:t>Remove Employee ID, EmployeeName, original Attrition, and the generated target column from model features.</w:t>
      </w:r>
    </w:p>
    <w:p w:rsidR="003076C0" w:rsidRDefault="00CF524F">
      <w:pPr>
        <w:pStyle w:val="ListNumber"/>
      </w:pPr>
      <w:r>
        <w:t>Convert categorical variables into numerical dummy variables.</w:t>
      </w:r>
    </w:p>
    <w:p w:rsidR="003076C0" w:rsidRDefault="00CF524F">
      <w:pPr>
        <w:pStyle w:val="ListNumber"/>
      </w:pPr>
      <w:r>
        <w:t>Handle missing and infinite values.</w:t>
      </w:r>
    </w:p>
    <w:p w:rsidR="003076C0" w:rsidRDefault="00CF524F">
      <w:pPr>
        <w:pStyle w:val="ListNumber"/>
      </w:pPr>
      <w:r>
        <w:t>Split the data into 80% training and 20% testing sets using stratification.</w:t>
      </w:r>
    </w:p>
    <w:p w:rsidR="003076C0" w:rsidRDefault="00CF524F">
      <w:pPr>
        <w:pStyle w:val="ListNumber"/>
      </w:pPr>
      <w:r>
        <w:t>Train a Random Forest classifier.</w:t>
      </w:r>
    </w:p>
    <w:p w:rsidR="003076C0" w:rsidRDefault="00CF524F">
      <w:pPr>
        <w:pStyle w:val="ListNumber"/>
      </w:pPr>
      <w:r>
        <w:t>Generate predictions and attrition probabilities for the test data.</w:t>
      </w:r>
    </w:p>
    <w:p w:rsidR="003076C0" w:rsidRDefault="00CF524F">
      <w:pPr>
        <w:pStyle w:val="ListNumber"/>
      </w:pPr>
      <w:r>
        <w:t>Compare predictions with actual historical outcomes.</w:t>
      </w:r>
    </w:p>
    <w:p w:rsidR="003076C0" w:rsidRDefault="00CF524F">
      <w:pPr>
        <w:pStyle w:val="ListNumber"/>
      </w:pPr>
      <w:r>
        <w:t>Calculate accuracy, precision, recall, and F1-score.</w:t>
      </w:r>
    </w:p>
    <w:p w:rsidR="003076C0" w:rsidRDefault="00CF524F">
      <w:pPr>
        <w:pStyle w:val="ListNumber"/>
      </w:pPr>
      <w:r>
        <w:t>Generate a confusion matrix and classification report.</w:t>
      </w:r>
    </w:p>
    <w:p w:rsidR="003076C0" w:rsidRDefault="00CF524F">
      <w:pPr>
        <w:pStyle w:val="ListNumber"/>
      </w:pPr>
      <w:r>
        <w:t>Create risk categories and export validation outputs to Excel.</w:t>
      </w:r>
    </w:p>
    <w:p w:rsidR="003076C0" w:rsidRDefault="00CF524F">
      <w:pPr>
        <w:pStyle w:val="Heading1"/>
      </w:pPr>
      <w:r w:rsidRPr="004D754D">
        <w:rPr>
          <w:color w:val="404040" w:themeColor="text1" w:themeTint="BF"/>
        </w:rPr>
        <w:t>5. Metrics Used</w:t>
      </w:r>
    </w:p>
    <w:tbl>
      <w:tblPr>
        <w:tblStyle w:val="TableGrid"/>
        <w:tblW w:w="0" w:type="auto"/>
        <w:tblLook w:val="04A0" w:firstRow="1" w:lastRow="0" w:firstColumn="1" w:lastColumn="0" w:noHBand="0" w:noVBand="1"/>
      </w:tblPr>
      <w:tblGrid>
        <w:gridCol w:w="5040"/>
        <w:gridCol w:w="5040"/>
      </w:tblGrid>
      <w:tr w:rsidR="003076C0">
        <w:tc>
          <w:tcPr>
            <w:tcW w:w="5040" w:type="dxa"/>
          </w:tcPr>
          <w:p w:rsidR="003076C0" w:rsidRDefault="00CF524F">
            <w:r>
              <w:t>Metric</w:t>
            </w:r>
          </w:p>
        </w:tc>
        <w:tc>
          <w:tcPr>
            <w:tcW w:w="5040" w:type="dxa"/>
          </w:tcPr>
          <w:p w:rsidR="003076C0" w:rsidRDefault="00CF524F">
            <w:r>
              <w:t>Meaning</w:t>
            </w:r>
          </w:p>
        </w:tc>
      </w:tr>
      <w:tr w:rsidR="003076C0">
        <w:tc>
          <w:tcPr>
            <w:tcW w:w="5040" w:type="dxa"/>
          </w:tcPr>
          <w:p w:rsidR="003076C0" w:rsidRDefault="00CF524F">
            <w:r>
              <w:t>Accuracy</w:t>
            </w:r>
          </w:p>
        </w:tc>
        <w:tc>
          <w:tcPr>
            <w:tcW w:w="5040" w:type="dxa"/>
          </w:tcPr>
          <w:p w:rsidR="003076C0" w:rsidRDefault="00CF524F">
            <w:r>
              <w:t>Percentage of all test records classified correctly.</w:t>
            </w:r>
          </w:p>
        </w:tc>
      </w:tr>
      <w:tr w:rsidR="003076C0">
        <w:tc>
          <w:tcPr>
            <w:tcW w:w="5040" w:type="dxa"/>
          </w:tcPr>
          <w:p w:rsidR="003076C0" w:rsidRDefault="00CF524F">
            <w:r>
              <w:t>Precision</w:t>
            </w:r>
          </w:p>
        </w:tc>
        <w:tc>
          <w:tcPr>
            <w:tcW w:w="5040" w:type="dxa"/>
          </w:tcPr>
          <w:p w:rsidR="003076C0" w:rsidRDefault="00CF524F">
            <w:r>
              <w:t>Among employees predicted as attrition cases, the proportion that were actually attrition cases.</w:t>
            </w:r>
          </w:p>
        </w:tc>
      </w:tr>
      <w:tr w:rsidR="003076C0">
        <w:tc>
          <w:tcPr>
            <w:tcW w:w="5040" w:type="dxa"/>
          </w:tcPr>
          <w:p w:rsidR="003076C0" w:rsidRDefault="00CF524F">
            <w:r>
              <w:t>Recall</w:t>
            </w:r>
          </w:p>
        </w:tc>
        <w:tc>
          <w:tcPr>
            <w:tcW w:w="5040" w:type="dxa"/>
          </w:tcPr>
          <w:p w:rsidR="003076C0" w:rsidRDefault="00CF524F">
            <w:r>
              <w:t>Among employees who actually experienced attrition, the proportion correctly identified by the model.</w:t>
            </w:r>
          </w:p>
        </w:tc>
      </w:tr>
      <w:tr w:rsidR="003076C0">
        <w:tc>
          <w:tcPr>
            <w:tcW w:w="5040" w:type="dxa"/>
          </w:tcPr>
          <w:p w:rsidR="003076C0" w:rsidRDefault="00CF524F">
            <w:r>
              <w:t>F1-Score</w:t>
            </w:r>
          </w:p>
        </w:tc>
        <w:tc>
          <w:tcPr>
            <w:tcW w:w="5040" w:type="dxa"/>
          </w:tcPr>
          <w:p w:rsidR="003076C0" w:rsidRDefault="00CF524F">
            <w:r>
              <w:t>Harmonic mean of precision and recall; useful for balancing the two measures.</w:t>
            </w:r>
          </w:p>
        </w:tc>
      </w:tr>
      <w:tr w:rsidR="003076C0">
        <w:tc>
          <w:tcPr>
            <w:tcW w:w="5040" w:type="dxa"/>
          </w:tcPr>
          <w:p w:rsidR="003076C0" w:rsidRDefault="00CF524F">
            <w:r>
              <w:t>Confusion Matrix</w:t>
            </w:r>
          </w:p>
        </w:tc>
        <w:tc>
          <w:tcPr>
            <w:tcW w:w="5040" w:type="dxa"/>
          </w:tcPr>
          <w:p w:rsidR="003076C0" w:rsidRDefault="00CF524F">
            <w:r>
              <w:t>Shows true negatives, false positives, false negatives, and true positives.</w:t>
            </w:r>
          </w:p>
        </w:tc>
      </w:tr>
    </w:tbl>
    <w:p w:rsidR="004D754D" w:rsidRDefault="004D754D">
      <w:pPr>
        <w:pStyle w:val="Heading1"/>
        <w:rPr>
          <w:color w:val="404040" w:themeColor="text1" w:themeTint="BF"/>
        </w:rPr>
      </w:pPr>
    </w:p>
    <w:p w:rsidR="003076C0" w:rsidRPr="004D754D" w:rsidRDefault="00CF524F">
      <w:pPr>
        <w:pStyle w:val="Heading1"/>
        <w:rPr>
          <w:color w:val="404040" w:themeColor="text1" w:themeTint="BF"/>
        </w:rPr>
      </w:pPr>
      <w:r w:rsidRPr="004D754D">
        <w:rPr>
          <w:color w:val="404040" w:themeColor="text1" w:themeTint="BF"/>
        </w:rPr>
        <w:t xml:space="preserve">6. Finalized Google </w:t>
      </w:r>
      <w:proofErr w:type="spellStart"/>
      <w:r w:rsidRPr="004D754D">
        <w:rPr>
          <w:color w:val="404040" w:themeColor="text1" w:themeTint="BF"/>
        </w:rPr>
        <w:t>Colab</w:t>
      </w:r>
      <w:proofErr w:type="spellEnd"/>
      <w:r w:rsidRPr="004D754D">
        <w:rPr>
          <w:color w:val="404040" w:themeColor="text1" w:themeTint="BF"/>
        </w:rPr>
        <w:t xml:space="preserve"> Code</w:t>
      </w:r>
    </w:p>
    <w:p w:rsidR="00CF524F" w:rsidRDefault="00CF524F" w:rsidP="00CF524F">
      <w:r>
        <w:t>The following is the finalized code used for the validation workflow. It is designed for Google Colab. Upload the workforce Excel file when prompted. The code generates the required validation outputs automatically.</w:t>
      </w:r>
      <w:r>
        <w:rPr>
          <w:rFonts w:ascii="Consolas" w:hAnsi="Consolas"/>
          <w:sz w:val="16"/>
        </w:rPr>
        <w:br/>
      </w:r>
      <w:r>
        <w:rPr>
          <w:rFonts w:ascii="Consolas" w:hAnsi="Consolas"/>
          <w:sz w:val="16"/>
        </w:rPr>
        <w:br/>
      </w:r>
      <w:r>
        <w:rPr>
          <w:rFonts w:ascii="Consolas" w:hAnsi="Consolas"/>
          <w:sz w:val="16"/>
        </w:rPr>
        <w:lastRenderedPageBreak/>
        <w:t>import pandas as pd</w:t>
      </w:r>
      <w:r>
        <w:rPr>
          <w:rFonts w:ascii="Consolas" w:hAnsi="Consolas"/>
          <w:sz w:val="16"/>
        </w:rPr>
        <w:br/>
        <w:t>import numpy as np</w:t>
      </w:r>
      <w:r>
        <w:rPr>
          <w:rFonts w:ascii="Consolas" w:hAnsi="Consolas"/>
          <w:sz w:val="16"/>
        </w:rPr>
        <w:br/>
      </w:r>
      <w:r>
        <w:rPr>
          <w:rFonts w:ascii="Consolas" w:hAnsi="Consolas"/>
          <w:sz w:val="16"/>
        </w:rPr>
        <w:br/>
        <w:t>from google.colab import files</w:t>
      </w:r>
      <w:r>
        <w:rPr>
          <w:rFonts w:ascii="Consolas" w:hAnsi="Consolas"/>
          <w:sz w:val="16"/>
        </w:rPr>
        <w:br/>
      </w:r>
      <w:r>
        <w:rPr>
          <w:rFonts w:ascii="Consolas" w:hAnsi="Consolas"/>
          <w:sz w:val="16"/>
        </w:rPr>
        <w:br/>
        <w:t>from sklearn.model_selection import train_test_split</w:t>
      </w:r>
      <w:r>
        <w:rPr>
          <w:rFonts w:ascii="Consolas" w:hAnsi="Consolas"/>
          <w:sz w:val="16"/>
        </w:rPr>
        <w:br/>
        <w:t>from sklearn.ensemble import RandomForestClassifier</w:t>
      </w:r>
      <w:r>
        <w:rPr>
          <w:rFonts w:ascii="Consolas" w:hAnsi="Consolas"/>
          <w:sz w:val="16"/>
        </w:rPr>
        <w:br/>
        <w:t>from sklearn.metrics import (</w:t>
      </w:r>
      <w:r>
        <w:rPr>
          <w:rFonts w:ascii="Consolas" w:hAnsi="Consolas"/>
          <w:sz w:val="16"/>
        </w:rPr>
        <w:br/>
        <w:t xml:space="preserve">    accuracy_score,</w:t>
      </w:r>
      <w:r>
        <w:rPr>
          <w:rFonts w:ascii="Consolas" w:hAnsi="Consolas"/>
          <w:sz w:val="16"/>
        </w:rPr>
        <w:br/>
        <w:t xml:space="preserve">    precision_score,</w:t>
      </w:r>
      <w:r>
        <w:rPr>
          <w:rFonts w:ascii="Consolas" w:hAnsi="Consolas"/>
          <w:sz w:val="16"/>
        </w:rPr>
        <w:br/>
        <w:t xml:space="preserve">    recall_score,</w:t>
      </w:r>
      <w:r>
        <w:rPr>
          <w:rFonts w:ascii="Consolas" w:hAnsi="Consolas"/>
          <w:sz w:val="16"/>
        </w:rPr>
        <w:br/>
        <w:t xml:space="preserve">    f1_score,</w:t>
      </w:r>
      <w:r>
        <w:rPr>
          <w:rFonts w:ascii="Consolas" w:hAnsi="Consolas"/>
          <w:sz w:val="16"/>
        </w:rPr>
        <w:br/>
        <w:t xml:space="preserve">    confusion_matrix,</w:t>
      </w:r>
      <w:r>
        <w:rPr>
          <w:rFonts w:ascii="Consolas" w:hAnsi="Consolas"/>
          <w:sz w:val="16"/>
        </w:rPr>
        <w:br/>
        <w:t xml:space="preserve">    classification_report</w:t>
      </w:r>
      <w:r>
        <w:rPr>
          <w:rFonts w:ascii="Consolas" w:hAnsi="Consolas"/>
          <w:sz w:val="16"/>
        </w:rPr>
        <w:br/>
        <w:t>)</w:t>
      </w:r>
      <w:r>
        <w:rPr>
          <w:rFonts w:ascii="Consolas" w:hAnsi="Consolas"/>
          <w:sz w:val="16"/>
        </w:rPr>
        <w:br/>
      </w:r>
      <w:r>
        <w:rPr>
          <w:rFonts w:ascii="Consolas" w:hAnsi="Consolas"/>
          <w:sz w:val="16"/>
        </w:rPr>
        <w:br/>
        <w:t>print("Libraries imported successfully!")</w:t>
      </w:r>
      <w:r>
        <w:rPr>
          <w:rFonts w:ascii="Consolas" w:hAnsi="Consolas"/>
          <w:sz w:val="16"/>
        </w:rPr>
        <w:br/>
      </w:r>
      <w:r>
        <w:rPr>
          <w:rFonts w:ascii="Consolas" w:hAnsi="Consolas"/>
          <w:sz w:val="16"/>
        </w:rPr>
        <w:br/>
        <w:t># 1. Upload dataset</w:t>
      </w:r>
      <w:r>
        <w:rPr>
          <w:rFonts w:ascii="Consolas" w:hAnsi="Consolas"/>
          <w:sz w:val="16"/>
        </w:rPr>
        <w:br/>
        <w:t>print("\nUpload your workforce Excel dataset.")</w:t>
      </w:r>
      <w:r>
        <w:rPr>
          <w:rFonts w:ascii="Consolas" w:hAnsi="Consolas"/>
          <w:sz w:val="16"/>
        </w:rPr>
        <w:br/>
        <w:t>uploaded = files.upload()</w:t>
      </w:r>
      <w:r>
        <w:rPr>
          <w:rFonts w:ascii="Consolas" w:hAnsi="Consolas"/>
          <w:sz w:val="16"/>
        </w:rPr>
        <w:br/>
        <w:t>file_name = list(uploaded.keys())[0]</w:t>
      </w:r>
      <w:r>
        <w:rPr>
          <w:rFonts w:ascii="Consolas" w:hAnsi="Consolas"/>
          <w:sz w:val="16"/>
        </w:rPr>
        <w:br/>
        <w:t>print("\nUploaded file:", file_name)</w:t>
      </w:r>
      <w:r>
        <w:rPr>
          <w:rFonts w:ascii="Consolas" w:hAnsi="Consolas"/>
          <w:sz w:val="16"/>
        </w:rPr>
        <w:br/>
      </w:r>
      <w:r>
        <w:rPr>
          <w:rFonts w:ascii="Consolas" w:hAnsi="Consolas"/>
          <w:sz w:val="16"/>
        </w:rPr>
        <w:br/>
        <w:t># 2. Read dataset</w:t>
      </w:r>
      <w:r>
        <w:rPr>
          <w:rFonts w:ascii="Consolas" w:hAnsi="Consolas"/>
          <w:sz w:val="16"/>
        </w:rPr>
        <w:br/>
        <w:t>df = pd.read_excel(file_name)</w:t>
      </w:r>
      <w:r>
        <w:rPr>
          <w:rFonts w:ascii="Consolas" w:hAnsi="Consolas"/>
          <w:sz w:val="16"/>
        </w:rPr>
        <w:br/>
        <w:t>print("\nDataset loaded successfully!")</w:t>
      </w:r>
      <w:r>
        <w:rPr>
          <w:rFonts w:ascii="Consolas" w:hAnsi="Consolas"/>
          <w:sz w:val="16"/>
        </w:rPr>
        <w:br/>
        <w:t>print("Rows:", df.shape[0])</w:t>
      </w:r>
      <w:r>
        <w:rPr>
          <w:rFonts w:ascii="Consolas" w:hAnsi="Consolas"/>
          <w:sz w:val="16"/>
        </w:rPr>
        <w:br/>
        <w:t>print("Columns:", df.shape[1])</w:t>
      </w:r>
      <w:r>
        <w:rPr>
          <w:rFonts w:ascii="Consolas" w:hAnsi="Consolas"/>
          <w:sz w:val="16"/>
        </w:rPr>
        <w:br/>
        <w:t>print("\nAvailable columns:")</w:t>
      </w:r>
      <w:r>
        <w:rPr>
          <w:rFonts w:ascii="Consolas" w:hAnsi="Consolas"/>
          <w:sz w:val="16"/>
        </w:rPr>
        <w:br/>
        <w:t>print(df.columns.tolist())</w:t>
      </w:r>
      <w:r>
        <w:rPr>
          <w:rFonts w:ascii="Consolas" w:hAnsi="Consolas"/>
          <w:sz w:val="16"/>
        </w:rPr>
        <w:br/>
      </w:r>
      <w:r>
        <w:rPr>
          <w:rFonts w:ascii="Consolas" w:hAnsi="Consolas"/>
          <w:sz w:val="16"/>
        </w:rPr>
        <w:br/>
        <w:t># 3. Clean column names</w:t>
      </w:r>
      <w:r>
        <w:rPr>
          <w:rFonts w:ascii="Consolas" w:hAnsi="Consolas"/>
          <w:sz w:val="16"/>
        </w:rPr>
        <w:br/>
        <w:t>df.columns = df.columns.astype(str).str.strip()</w:t>
      </w:r>
      <w:r>
        <w:rPr>
          <w:rFonts w:ascii="Consolas" w:hAnsi="Consolas"/>
          <w:sz w:val="16"/>
        </w:rPr>
        <w:br/>
      </w:r>
      <w:r>
        <w:rPr>
          <w:rFonts w:ascii="Consolas" w:hAnsi="Consolas"/>
          <w:sz w:val="16"/>
        </w:rPr>
        <w:br/>
        <w:t># 4. Check target</w:t>
      </w:r>
      <w:r>
        <w:rPr>
          <w:rFonts w:ascii="Consolas" w:hAnsi="Consolas"/>
          <w:sz w:val="16"/>
        </w:rPr>
        <w:br/>
        <w:t>if "Attrition" not in df.columns:</w:t>
      </w:r>
      <w:r>
        <w:rPr>
          <w:rFonts w:ascii="Consolas" w:hAnsi="Consolas"/>
          <w:sz w:val="16"/>
        </w:rPr>
        <w:br/>
        <w:t xml:space="preserve">    raise ValueError("Attrition column was not found in the dataset.")</w:t>
      </w:r>
      <w:r>
        <w:rPr>
          <w:rFonts w:ascii="Consolas" w:hAnsi="Consolas"/>
          <w:sz w:val="16"/>
        </w:rPr>
        <w:br/>
      </w:r>
      <w:r>
        <w:rPr>
          <w:rFonts w:ascii="Consolas" w:hAnsi="Consolas"/>
          <w:sz w:val="16"/>
        </w:rPr>
        <w:br/>
        <w:t>print("\nAttrition column found!")</w:t>
      </w:r>
      <w:r>
        <w:rPr>
          <w:rFonts w:ascii="Consolas" w:hAnsi="Consolas"/>
          <w:sz w:val="16"/>
        </w:rPr>
        <w:br/>
      </w:r>
      <w:r>
        <w:rPr>
          <w:rFonts w:ascii="Consolas" w:hAnsi="Consolas"/>
          <w:sz w:val="16"/>
        </w:rPr>
        <w:br/>
        <w:t># 5. Inspect target</w:t>
      </w:r>
      <w:r>
        <w:rPr>
          <w:rFonts w:ascii="Consolas" w:hAnsi="Consolas"/>
          <w:sz w:val="16"/>
        </w:rPr>
        <w:br/>
        <w:t>print("\nOriginal Attrition values:")</w:t>
      </w:r>
      <w:r>
        <w:rPr>
          <w:rFonts w:ascii="Consolas" w:hAnsi="Consolas"/>
          <w:sz w:val="16"/>
        </w:rPr>
        <w:br/>
        <w:t>print(df["Attrition"].value_counts())</w:t>
      </w:r>
      <w:r>
        <w:rPr>
          <w:rFonts w:ascii="Consolas" w:hAnsi="Consolas"/>
          <w:sz w:val="16"/>
        </w:rPr>
        <w:br/>
      </w:r>
      <w:r>
        <w:rPr>
          <w:rFonts w:ascii="Consolas" w:hAnsi="Consolas"/>
          <w:sz w:val="16"/>
        </w:rPr>
        <w:br/>
        <w:t># 6. Convert Attrition to 0/1</w:t>
      </w:r>
      <w:r>
        <w:rPr>
          <w:rFonts w:ascii="Consolas" w:hAnsi="Consolas"/>
          <w:sz w:val="16"/>
        </w:rPr>
        <w:br/>
        <w:t>df["Attrition_Binary"] = (</w:t>
      </w:r>
      <w:r>
        <w:rPr>
          <w:rFonts w:ascii="Consolas" w:hAnsi="Consolas"/>
          <w:sz w:val="16"/>
        </w:rPr>
        <w:br/>
        <w:t xml:space="preserve">    df["Attrition"]</w:t>
      </w:r>
      <w:r>
        <w:rPr>
          <w:rFonts w:ascii="Consolas" w:hAnsi="Consolas"/>
          <w:sz w:val="16"/>
        </w:rPr>
        <w:br/>
        <w:t xml:space="preserve">    .astype(str)</w:t>
      </w:r>
      <w:r>
        <w:rPr>
          <w:rFonts w:ascii="Consolas" w:hAnsi="Consolas"/>
          <w:sz w:val="16"/>
        </w:rPr>
        <w:br/>
        <w:t xml:space="preserve">    .str.strip()</w:t>
      </w:r>
      <w:r>
        <w:rPr>
          <w:rFonts w:ascii="Consolas" w:hAnsi="Consolas"/>
          <w:sz w:val="16"/>
        </w:rPr>
        <w:br/>
        <w:t xml:space="preserve">    .str.lower()</w:t>
      </w:r>
      <w:r>
        <w:rPr>
          <w:rFonts w:ascii="Consolas" w:hAnsi="Consolas"/>
          <w:sz w:val="16"/>
        </w:rPr>
        <w:br/>
        <w:t xml:space="preserve">    .map({"yes": 1, "no": 0})</w:t>
      </w:r>
      <w:r>
        <w:rPr>
          <w:rFonts w:ascii="Consolas" w:hAnsi="Consolas"/>
          <w:sz w:val="16"/>
        </w:rPr>
        <w:br/>
        <w:t>)</w:t>
      </w:r>
      <w:r>
        <w:rPr>
          <w:rFonts w:ascii="Consolas" w:hAnsi="Consolas"/>
          <w:sz w:val="16"/>
        </w:rPr>
        <w:br/>
      </w:r>
      <w:r>
        <w:rPr>
          <w:rFonts w:ascii="Consolas" w:hAnsi="Consolas"/>
          <w:sz w:val="16"/>
        </w:rPr>
        <w:br/>
        <w:t>df = df.dropna(subset=["Attrition_Binary"])</w:t>
      </w:r>
      <w:r>
        <w:rPr>
          <w:rFonts w:ascii="Consolas" w:hAnsi="Consolas"/>
          <w:sz w:val="16"/>
        </w:rPr>
        <w:br/>
        <w:t>df["Attrition_Binary"] = df["Attrition_Binary"].astype(int)</w:t>
      </w:r>
      <w:r>
        <w:rPr>
          <w:rFonts w:ascii="Consolas" w:hAnsi="Consolas"/>
          <w:sz w:val="16"/>
        </w:rPr>
        <w:br/>
      </w:r>
      <w:r>
        <w:rPr>
          <w:rFonts w:ascii="Consolas" w:hAnsi="Consolas"/>
          <w:sz w:val="16"/>
        </w:rPr>
        <w:br/>
        <w:t>print("\nConverted Attrition values:")</w:t>
      </w:r>
      <w:r>
        <w:rPr>
          <w:rFonts w:ascii="Consolas" w:hAnsi="Consolas"/>
          <w:sz w:val="16"/>
        </w:rPr>
        <w:br/>
        <w:t>print(df["Attrition_Binary"].value_counts())</w:t>
      </w:r>
      <w:r>
        <w:rPr>
          <w:rFonts w:ascii="Consolas" w:hAnsi="Consolas"/>
          <w:sz w:val="16"/>
        </w:rPr>
        <w:br/>
      </w:r>
      <w:r>
        <w:rPr>
          <w:rFonts w:ascii="Consolas" w:hAnsi="Consolas"/>
          <w:sz w:val="16"/>
        </w:rPr>
        <w:br/>
        <w:t># 7. Prepare features</w:t>
      </w:r>
      <w:r>
        <w:rPr>
          <w:rFonts w:ascii="Consolas" w:hAnsi="Consolas"/>
          <w:sz w:val="16"/>
        </w:rPr>
        <w:br/>
        <w:t>columns_to_remove = [</w:t>
      </w:r>
      <w:r>
        <w:rPr>
          <w:rFonts w:ascii="Consolas" w:hAnsi="Consolas"/>
          <w:sz w:val="16"/>
        </w:rPr>
        <w:br/>
        <w:t xml:space="preserve">    "Employee ID",</w:t>
      </w:r>
      <w:r>
        <w:rPr>
          <w:rFonts w:ascii="Consolas" w:hAnsi="Consolas"/>
          <w:sz w:val="16"/>
        </w:rPr>
        <w:br/>
      </w:r>
      <w:r>
        <w:rPr>
          <w:rFonts w:ascii="Consolas" w:hAnsi="Consolas"/>
          <w:sz w:val="16"/>
        </w:rPr>
        <w:lastRenderedPageBreak/>
        <w:t xml:space="preserve">    "EmployeeName",</w:t>
      </w:r>
      <w:r>
        <w:rPr>
          <w:rFonts w:ascii="Consolas" w:hAnsi="Consolas"/>
          <w:sz w:val="16"/>
        </w:rPr>
        <w:br/>
        <w:t xml:space="preserve">    "Attrition",</w:t>
      </w:r>
      <w:r>
        <w:rPr>
          <w:rFonts w:ascii="Consolas" w:hAnsi="Consolas"/>
          <w:sz w:val="16"/>
        </w:rPr>
        <w:br/>
        <w:t xml:space="preserve">    "Attrition_Binary"</w:t>
      </w:r>
      <w:r>
        <w:rPr>
          <w:rFonts w:ascii="Consolas" w:hAnsi="Consolas"/>
          <w:sz w:val="16"/>
        </w:rPr>
        <w:br/>
        <w:t>]</w:t>
      </w:r>
      <w:r>
        <w:rPr>
          <w:rFonts w:ascii="Consolas" w:hAnsi="Consolas"/>
          <w:sz w:val="16"/>
        </w:rPr>
        <w:br/>
      </w:r>
      <w:r>
        <w:rPr>
          <w:rFonts w:ascii="Consolas" w:hAnsi="Consolas"/>
          <w:sz w:val="16"/>
        </w:rPr>
        <w:br/>
        <w:t>X = df.drop(</w:t>
      </w:r>
      <w:r>
        <w:rPr>
          <w:rFonts w:ascii="Consolas" w:hAnsi="Consolas"/>
          <w:sz w:val="16"/>
        </w:rPr>
        <w:br/>
        <w:t xml:space="preserve">    columns=[col for col in columns_to_remove if col in df.columns]</w:t>
      </w:r>
      <w:r>
        <w:rPr>
          <w:rFonts w:ascii="Consolas" w:hAnsi="Consolas"/>
          <w:sz w:val="16"/>
        </w:rPr>
        <w:br/>
        <w:t>)</w:t>
      </w:r>
      <w:r>
        <w:rPr>
          <w:rFonts w:ascii="Consolas" w:hAnsi="Consolas"/>
          <w:sz w:val="16"/>
        </w:rPr>
        <w:br/>
        <w:t>y = df["Attrition_Binary"]</w:t>
      </w:r>
      <w:r>
        <w:rPr>
          <w:rFonts w:ascii="Consolas" w:hAnsi="Consolas"/>
          <w:sz w:val="16"/>
        </w:rPr>
        <w:br/>
      </w:r>
      <w:r>
        <w:rPr>
          <w:rFonts w:ascii="Consolas" w:hAnsi="Consolas"/>
          <w:sz w:val="16"/>
        </w:rPr>
        <w:br/>
        <w:t># 8. Encode categorical variables</w:t>
      </w:r>
      <w:r>
        <w:rPr>
          <w:rFonts w:ascii="Consolas" w:hAnsi="Consolas"/>
          <w:sz w:val="16"/>
        </w:rPr>
        <w:br/>
        <w:t>categorical_columns = X.select_dtypes(include=["object"]).columns</w:t>
      </w:r>
      <w:r>
        <w:rPr>
          <w:rFonts w:ascii="Consolas" w:hAnsi="Consolas"/>
          <w:sz w:val="16"/>
        </w:rPr>
        <w:br/>
      </w:r>
      <w:r>
        <w:rPr>
          <w:rFonts w:ascii="Consolas" w:hAnsi="Consolas"/>
          <w:sz w:val="16"/>
        </w:rPr>
        <w:br/>
        <w:t>X = pd.get_dummies(</w:t>
      </w:r>
      <w:r>
        <w:rPr>
          <w:rFonts w:ascii="Consolas" w:hAnsi="Consolas"/>
          <w:sz w:val="16"/>
        </w:rPr>
        <w:br/>
        <w:t xml:space="preserve">    X,</w:t>
      </w:r>
      <w:r>
        <w:rPr>
          <w:rFonts w:ascii="Consolas" w:hAnsi="Consolas"/>
          <w:sz w:val="16"/>
        </w:rPr>
        <w:br/>
        <w:t xml:space="preserve">    columns=categorical_columns,</w:t>
      </w:r>
      <w:r>
        <w:rPr>
          <w:rFonts w:ascii="Consolas" w:hAnsi="Consolas"/>
          <w:sz w:val="16"/>
        </w:rPr>
        <w:br/>
        <w:t xml:space="preserve">    drop_first=True</w:t>
      </w:r>
      <w:r>
        <w:rPr>
          <w:rFonts w:ascii="Consolas" w:hAnsi="Consolas"/>
          <w:sz w:val="16"/>
        </w:rPr>
        <w:br/>
        <w:t>)</w:t>
      </w:r>
      <w:r>
        <w:rPr>
          <w:rFonts w:ascii="Consolas" w:hAnsi="Consolas"/>
          <w:sz w:val="16"/>
        </w:rPr>
        <w:br/>
      </w:r>
      <w:r>
        <w:rPr>
          <w:rFonts w:ascii="Consolas" w:hAnsi="Consolas"/>
          <w:sz w:val="16"/>
        </w:rPr>
        <w:br/>
        <w:t># 9. Handle missing/infinite values</w:t>
      </w:r>
      <w:r>
        <w:rPr>
          <w:rFonts w:ascii="Consolas" w:hAnsi="Consolas"/>
          <w:sz w:val="16"/>
        </w:rPr>
        <w:br/>
        <w:t>X = X.replace([np.inf, -np.inf], np.nan)</w:t>
      </w:r>
      <w:r>
        <w:rPr>
          <w:rFonts w:ascii="Consolas" w:hAnsi="Consolas"/>
          <w:sz w:val="16"/>
        </w:rPr>
        <w:br/>
        <w:t>X = X.fillna(X.median(numeric_only=True))</w:t>
      </w:r>
      <w:r>
        <w:rPr>
          <w:rFonts w:ascii="Consolas" w:hAnsi="Consolas"/>
          <w:sz w:val="16"/>
        </w:rPr>
        <w:br/>
        <w:t>X = X.fillna(0)</w:t>
      </w:r>
      <w:r>
        <w:rPr>
          <w:rFonts w:ascii="Consolas" w:hAnsi="Consolas"/>
          <w:sz w:val="16"/>
        </w:rPr>
        <w:br/>
      </w:r>
      <w:r>
        <w:rPr>
          <w:rFonts w:ascii="Consolas" w:hAnsi="Consolas"/>
          <w:sz w:val="16"/>
        </w:rPr>
        <w:br/>
        <w:t># 10. Train/test split</w:t>
      </w:r>
      <w:r>
        <w:rPr>
          <w:rFonts w:ascii="Consolas" w:hAnsi="Consolas"/>
          <w:sz w:val="16"/>
        </w:rPr>
        <w:br/>
        <w:t>X_train, X_test, y_train, y_test = train_test_split(</w:t>
      </w:r>
      <w:r>
        <w:rPr>
          <w:rFonts w:ascii="Consolas" w:hAnsi="Consolas"/>
          <w:sz w:val="16"/>
        </w:rPr>
        <w:br/>
        <w:t xml:space="preserve">    X,</w:t>
      </w:r>
      <w:r>
        <w:rPr>
          <w:rFonts w:ascii="Consolas" w:hAnsi="Consolas"/>
          <w:sz w:val="16"/>
        </w:rPr>
        <w:br/>
        <w:t xml:space="preserve">    y,</w:t>
      </w:r>
      <w:r>
        <w:rPr>
          <w:rFonts w:ascii="Consolas" w:hAnsi="Consolas"/>
          <w:sz w:val="16"/>
        </w:rPr>
        <w:br/>
        <w:t xml:space="preserve">    test_size=0.20,</w:t>
      </w:r>
      <w:r>
        <w:rPr>
          <w:rFonts w:ascii="Consolas" w:hAnsi="Consolas"/>
          <w:sz w:val="16"/>
        </w:rPr>
        <w:br/>
        <w:t xml:space="preserve">    random_state=42,</w:t>
      </w:r>
      <w:r>
        <w:rPr>
          <w:rFonts w:ascii="Consolas" w:hAnsi="Consolas"/>
          <w:sz w:val="16"/>
        </w:rPr>
        <w:br/>
        <w:t xml:space="preserve">    stratify=y</w:t>
      </w:r>
      <w:r>
        <w:rPr>
          <w:rFonts w:ascii="Consolas" w:hAnsi="Consolas"/>
          <w:sz w:val="16"/>
        </w:rPr>
        <w:br/>
        <w:t>)</w:t>
      </w:r>
      <w:r>
        <w:rPr>
          <w:rFonts w:ascii="Consolas" w:hAnsi="Consolas"/>
          <w:sz w:val="16"/>
        </w:rPr>
        <w:br/>
      </w:r>
      <w:r>
        <w:rPr>
          <w:rFonts w:ascii="Consolas" w:hAnsi="Consolas"/>
          <w:sz w:val="16"/>
        </w:rPr>
        <w:br/>
        <w:t>print("\nData split completed.")</w:t>
      </w:r>
      <w:r>
        <w:rPr>
          <w:rFonts w:ascii="Consolas" w:hAnsi="Consolas"/>
          <w:sz w:val="16"/>
        </w:rPr>
        <w:br/>
        <w:t>print("Training records:", len(X_train))</w:t>
      </w:r>
      <w:r>
        <w:rPr>
          <w:rFonts w:ascii="Consolas" w:hAnsi="Consolas"/>
          <w:sz w:val="16"/>
        </w:rPr>
        <w:br/>
        <w:t>print("Testing records:", len(X_test))</w:t>
      </w:r>
      <w:r>
        <w:rPr>
          <w:rFonts w:ascii="Consolas" w:hAnsi="Consolas"/>
          <w:sz w:val="16"/>
        </w:rPr>
        <w:br/>
      </w:r>
      <w:r>
        <w:rPr>
          <w:rFonts w:ascii="Consolas" w:hAnsi="Consolas"/>
          <w:sz w:val="16"/>
        </w:rPr>
        <w:br/>
        <w:t># 11. Train Random Forest</w:t>
      </w:r>
      <w:r>
        <w:rPr>
          <w:rFonts w:ascii="Consolas" w:hAnsi="Consolas"/>
          <w:sz w:val="16"/>
        </w:rPr>
        <w:br/>
        <w:t>model = RandomForestClassifier(</w:t>
      </w:r>
      <w:r>
        <w:rPr>
          <w:rFonts w:ascii="Consolas" w:hAnsi="Consolas"/>
          <w:sz w:val="16"/>
        </w:rPr>
        <w:br/>
        <w:t xml:space="preserve">    n_estimators=100,</w:t>
      </w:r>
      <w:r>
        <w:rPr>
          <w:rFonts w:ascii="Consolas" w:hAnsi="Consolas"/>
          <w:sz w:val="16"/>
        </w:rPr>
        <w:br/>
        <w:t xml:space="preserve">    random_state=42,</w:t>
      </w:r>
      <w:r>
        <w:rPr>
          <w:rFonts w:ascii="Consolas" w:hAnsi="Consolas"/>
          <w:sz w:val="16"/>
        </w:rPr>
        <w:br/>
        <w:t xml:space="preserve">    class_weight="balanced"</w:t>
      </w:r>
      <w:r>
        <w:rPr>
          <w:rFonts w:ascii="Consolas" w:hAnsi="Consolas"/>
          <w:sz w:val="16"/>
        </w:rPr>
        <w:br/>
        <w:t>)</w:t>
      </w:r>
      <w:r>
        <w:rPr>
          <w:rFonts w:ascii="Consolas" w:hAnsi="Consolas"/>
          <w:sz w:val="16"/>
        </w:rPr>
        <w:br/>
      </w:r>
      <w:r>
        <w:rPr>
          <w:rFonts w:ascii="Consolas" w:hAnsi="Consolas"/>
          <w:sz w:val="16"/>
        </w:rPr>
        <w:br/>
        <w:t>print("\nTraining Random Forest model...")</w:t>
      </w:r>
      <w:r>
        <w:rPr>
          <w:rFonts w:ascii="Consolas" w:hAnsi="Consolas"/>
          <w:sz w:val="16"/>
        </w:rPr>
        <w:br/>
        <w:t>model.fit(X_train, y_train)</w:t>
      </w:r>
      <w:r>
        <w:rPr>
          <w:rFonts w:ascii="Consolas" w:hAnsi="Consolas"/>
          <w:sz w:val="16"/>
        </w:rPr>
        <w:br/>
        <w:t>print("Model training completed!")</w:t>
      </w:r>
      <w:r>
        <w:rPr>
          <w:rFonts w:ascii="Consolas" w:hAnsi="Consolas"/>
          <w:sz w:val="16"/>
        </w:rPr>
        <w:br/>
      </w:r>
      <w:r>
        <w:rPr>
          <w:rFonts w:ascii="Consolas" w:hAnsi="Consolas"/>
          <w:sz w:val="16"/>
        </w:rPr>
        <w:br/>
        <w:t># 12. Generate predictions</w:t>
      </w:r>
      <w:r>
        <w:rPr>
          <w:rFonts w:ascii="Consolas" w:hAnsi="Consolas"/>
          <w:sz w:val="16"/>
        </w:rPr>
        <w:br/>
        <w:t>y_pred = model.predict(X_test)</w:t>
      </w:r>
      <w:r>
        <w:rPr>
          <w:rFonts w:ascii="Consolas" w:hAnsi="Consolas"/>
          <w:sz w:val="16"/>
        </w:rPr>
        <w:br/>
        <w:t>y_probability = model.predict_proba(X_test)[:, 1]</w:t>
      </w:r>
      <w:r>
        <w:rPr>
          <w:rFonts w:ascii="Consolas" w:hAnsi="Consolas"/>
          <w:sz w:val="16"/>
        </w:rPr>
        <w:br/>
      </w:r>
      <w:r>
        <w:rPr>
          <w:rFonts w:ascii="Consolas" w:hAnsi="Consolas"/>
          <w:sz w:val="16"/>
        </w:rPr>
        <w:br/>
        <w:t># 13. Validation metrics</w:t>
      </w:r>
      <w:r>
        <w:rPr>
          <w:rFonts w:ascii="Consolas" w:hAnsi="Consolas"/>
          <w:sz w:val="16"/>
        </w:rPr>
        <w:br/>
        <w:t>accuracy = accuracy_score(y_test, y_pred)</w:t>
      </w:r>
      <w:r>
        <w:rPr>
          <w:rFonts w:ascii="Consolas" w:hAnsi="Consolas"/>
          <w:sz w:val="16"/>
        </w:rPr>
        <w:br/>
        <w:t>precision = precision_score(y_test, y_pred, zero_division=0)</w:t>
      </w:r>
      <w:r>
        <w:rPr>
          <w:rFonts w:ascii="Consolas" w:hAnsi="Consolas"/>
          <w:sz w:val="16"/>
        </w:rPr>
        <w:br/>
        <w:t>recall = recall_score(y_test, y_pred, zero_division=0)</w:t>
      </w:r>
      <w:r>
        <w:rPr>
          <w:rFonts w:ascii="Consolas" w:hAnsi="Consolas"/>
          <w:sz w:val="16"/>
        </w:rPr>
        <w:br/>
        <w:t>f1 = f1_score(y_test, y_pred, zero_division=0)</w:t>
      </w:r>
      <w:r>
        <w:rPr>
          <w:rFonts w:ascii="Consolas" w:hAnsi="Consolas"/>
          <w:sz w:val="16"/>
        </w:rPr>
        <w:br/>
      </w:r>
      <w:r>
        <w:rPr>
          <w:rFonts w:ascii="Consolas" w:hAnsi="Consolas"/>
          <w:sz w:val="16"/>
        </w:rPr>
        <w:br/>
        <w:t>print("\n" + "=" * 60)</w:t>
      </w:r>
      <w:r>
        <w:rPr>
          <w:rFonts w:ascii="Consolas" w:hAnsi="Consolas"/>
          <w:sz w:val="16"/>
        </w:rPr>
        <w:br/>
        <w:t>print("MODEL VALIDATION RESULTS")</w:t>
      </w:r>
      <w:r>
        <w:rPr>
          <w:rFonts w:ascii="Consolas" w:hAnsi="Consolas"/>
          <w:sz w:val="16"/>
        </w:rPr>
        <w:br/>
        <w:t>print("=" * 60)</w:t>
      </w:r>
      <w:r>
        <w:rPr>
          <w:rFonts w:ascii="Consolas" w:hAnsi="Consolas"/>
          <w:sz w:val="16"/>
        </w:rPr>
        <w:br/>
        <w:t>print("Test Records :", len(y_test))</w:t>
      </w:r>
      <w:r>
        <w:rPr>
          <w:rFonts w:ascii="Consolas" w:hAnsi="Consolas"/>
          <w:sz w:val="16"/>
        </w:rPr>
        <w:br/>
        <w:t>print("Accuracy     :", f"{accuracy * 100:.2f}%")</w:t>
      </w:r>
      <w:r>
        <w:rPr>
          <w:rFonts w:ascii="Consolas" w:hAnsi="Consolas"/>
          <w:sz w:val="16"/>
        </w:rPr>
        <w:br/>
      </w:r>
      <w:r>
        <w:rPr>
          <w:rFonts w:ascii="Consolas" w:hAnsi="Consolas"/>
          <w:sz w:val="16"/>
        </w:rPr>
        <w:lastRenderedPageBreak/>
        <w:t>print("Precision    :", f"{precision * 100:.2f}%")</w:t>
      </w:r>
      <w:r>
        <w:rPr>
          <w:rFonts w:ascii="Consolas" w:hAnsi="Consolas"/>
          <w:sz w:val="16"/>
        </w:rPr>
        <w:br/>
        <w:t>print("Recall       :", f"{recall * 100:.2f}%")</w:t>
      </w:r>
      <w:r>
        <w:rPr>
          <w:rFonts w:ascii="Consolas" w:hAnsi="Consolas"/>
          <w:sz w:val="16"/>
        </w:rPr>
        <w:br/>
        <w:t>print("F1 Score     :", f"{f1 * 100:.2f}%")</w:t>
      </w:r>
      <w:r>
        <w:rPr>
          <w:rFonts w:ascii="Consolas" w:hAnsi="Consolas"/>
          <w:sz w:val="16"/>
        </w:rPr>
        <w:br/>
        <w:t>print("=" * 60)</w:t>
      </w:r>
      <w:r>
        <w:rPr>
          <w:rFonts w:ascii="Consolas" w:hAnsi="Consolas"/>
          <w:sz w:val="16"/>
        </w:rPr>
        <w:br/>
      </w:r>
      <w:r>
        <w:rPr>
          <w:rFonts w:ascii="Consolas" w:hAnsi="Consolas"/>
          <w:sz w:val="16"/>
        </w:rPr>
        <w:br/>
        <w:t># 14. Confusion matrix</w:t>
      </w:r>
      <w:r>
        <w:rPr>
          <w:rFonts w:ascii="Consolas" w:hAnsi="Consolas"/>
          <w:sz w:val="16"/>
        </w:rPr>
        <w:br/>
        <w:t>cm = confusion_matrix(y_test, y_pred)</w:t>
      </w:r>
      <w:r>
        <w:rPr>
          <w:rFonts w:ascii="Consolas" w:hAnsi="Consolas"/>
          <w:sz w:val="16"/>
        </w:rPr>
        <w:br/>
        <w:t>print("\nConfusion Matrix:")</w:t>
      </w:r>
      <w:r>
        <w:rPr>
          <w:rFonts w:ascii="Consolas" w:hAnsi="Consolas"/>
          <w:sz w:val="16"/>
        </w:rPr>
        <w:br/>
        <w:t>print(cm)</w:t>
      </w:r>
      <w:r>
        <w:rPr>
          <w:rFonts w:ascii="Consolas" w:hAnsi="Consolas"/>
          <w:sz w:val="16"/>
        </w:rPr>
        <w:br/>
      </w:r>
      <w:r>
        <w:rPr>
          <w:rFonts w:ascii="Consolas" w:hAnsi="Consolas"/>
          <w:sz w:val="16"/>
        </w:rPr>
        <w:br/>
        <w:t>if cm.shape == (2, 2):</w:t>
      </w:r>
      <w:r>
        <w:rPr>
          <w:rFonts w:ascii="Consolas" w:hAnsi="Consolas"/>
          <w:sz w:val="16"/>
        </w:rPr>
        <w:br/>
        <w:t xml:space="preserve">    tn, fp, fn, tp = cm.ravel()</w:t>
      </w:r>
      <w:r>
        <w:rPr>
          <w:rFonts w:ascii="Consolas" w:hAnsi="Consolas"/>
          <w:sz w:val="16"/>
        </w:rPr>
        <w:br/>
        <w:t xml:space="preserve">    print("\nTrue Negative  (TN):", tn)</w:t>
      </w:r>
      <w:r>
        <w:rPr>
          <w:rFonts w:ascii="Consolas" w:hAnsi="Consolas"/>
          <w:sz w:val="16"/>
        </w:rPr>
        <w:br/>
        <w:t xml:space="preserve">    print("False Positive (FP):", fp)</w:t>
      </w:r>
      <w:r>
        <w:rPr>
          <w:rFonts w:ascii="Consolas" w:hAnsi="Consolas"/>
          <w:sz w:val="16"/>
        </w:rPr>
        <w:br/>
        <w:t xml:space="preserve">    print("False Negative (FN):", fn)</w:t>
      </w:r>
      <w:r>
        <w:rPr>
          <w:rFonts w:ascii="Consolas" w:hAnsi="Consolas"/>
          <w:sz w:val="16"/>
        </w:rPr>
        <w:br/>
        <w:t xml:space="preserve">    print("True Positive  (TP):", tp)</w:t>
      </w:r>
      <w:r>
        <w:rPr>
          <w:rFonts w:ascii="Consolas" w:hAnsi="Consolas"/>
          <w:sz w:val="16"/>
        </w:rPr>
        <w:br/>
      </w:r>
      <w:r>
        <w:rPr>
          <w:rFonts w:ascii="Consolas" w:hAnsi="Consolas"/>
          <w:sz w:val="16"/>
        </w:rPr>
        <w:br/>
        <w:t># 15. Classification report</w:t>
      </w:r>
      <w:r>
        <w:rPr>
          <w:rFonts w:ascii="Consolas" w:hAnsi="Consolas"/>
          <w:sz w:val="16"/>
        </w:rPr>
        <w:br/>
        <w:t>print("\nClassification Report:")</w:t>
      </w:r>
      <w:r>
        <w:rPr>
          <w:rFonts w:ascii="Consolas" w:hAnsi="Consolas"/>
          <w:sz w:val="16"/>
        </w:rPr>
        <w:br/>
        <w:t>print(</w:t>
      </w:r>
      <w:r>
        <w:rPr>
          <w:rFonts w:ascii="Consolas" w:hAnsi="Consolas"/>
          <w:sz w:val="16"/>
        </w:rPr>
        <w:br/>
        <w:t xml:space="preserve">    classification_report(</w:t>
      </w:r>
      <w:r>
        <w:rPr>
          <w:rFonts w:ascii="Consolas" w:hAnsi="Consolas"/>
          <w:sz w:val="16"/>
        </w:rPr>
        <w:br/>
        <w:t xml:space="preserve">        y_test,</w:t>
      </w:r>
      <w:r>
        <w:rPr>
          <w:rFonts w:ascii="Consolas" w:hAnsi="Consolas"/>
          <w:sz w:val="16"/>
        </w:rPr>
        <w:br/>
        <w:t xml:space="preserve">        y_pred,</w:t>
      </w:r>
      <w:r>
        <w:rPr>
          <w:rFonts w:ascii="Consolas" w:hAnsi="Consolas"/>
          <w:sz w:val="16"/>
        </w:rPr>
        <w:br/>
        <w:t xml:space="preserve">        target_names=["No Attrition", "Attrition"],</w:t>
      </w:r>
      <w:r>
        <w:rPr>
          <w:rFonts w:ascii="Consolas" w:hAnsi="Consolas"/>
          <w:sz w:val="16"/>
        </w:rPr>
        <w:br/>
        <w:t xml:space="preserve">        zero_division=0</w:t>
      </w:r>
      <w:r>
        <w:rPr>
          <w:rFonts w:ascii="Consolas" w:hAnsi="Consolas"/>
          <w:sz w:val="16"/>
        </w:rPr>
        <w:br/>
        <w:t xml:space="preserve">    )</w:t>
      </w:r>
      <w:r>
        <w:rPr>
          <w:rFonts w:ascii="Consolas" w:hAnsi="Consolas"/>
          <w:sz w:val="16"/>
        </w:rPr>
        <w:br/>
        <w:t>)</w:t>
      </w:r>
      <w:r>
        <w:rPr>
          <w:rFonts w:ascii="Consolas" w:hAnsi="Consolas"/>
          <w:sz w:val="16"/>
        </w:rPr>
        <w:br/>
      </w:r>
      <w:r>
        <w:rPr>
          <w:rFonts w:ascii="Consolas" w:hAnsi="Consolas"/>
          <w:sz w:val="16"/>
        </w:rPr>
        <w:br/>
        <w:t># 16. Prediction comparison</w:t>
      </w:r>
      <w:r>
        <w:rPr>
          <w:rFonts w:ascii="Consolas" w:hAnsi="Consolas"/>
          <w:sz w:val="16"/>
        </w:rPr>
        <w:br/>
        <w:t>comparison = pd.DataFrame({</w:t>
      </w:r>
      <w:r>
        <w:rPr>
          <w:rFonts w:ascii="Consolas" w:hAnsi="Consolas"/>
          <w:sz w:val="16"/>
        </w:rPr>
        <w:br/>
        <w:t xml:space="preserve">    "Actual_Attrition": y_test.values,</w:t>
      </w:r>
      <w:r>
        <w:rPr>
          <w:rFonts w:ascii="Consolas" w:hAnsi="Consolas"/>
          <w:sz w:val="16"/>
        </w:rPr>
        <w:br/>
        <w:t xml:space="preserve">    "Predicted_Attrition": y_pred,</w:t>
      </w:r>
      <w:r>
        <w:rPr>
          <w:rFonts w:ascii="Consolas" w:hAnsi="Consolas"/>
          <w:sz w:val="16"/>
        </w:rPr>
        <w:br/>
        <w:t xml:space="preserve">    "Attrition_Probability": y_probability</w:t>
      </w:r>
      <w:r>
        <w:rPr>
          <w:rFonts w:ascii="Consolas" w:hAnsi="Consolas"/>
          <w:sz w:val="16"/>
        </w:rPr>
        <w:br/>
        <w:t>})</w:t>
      </w:r>
      <w:r>
        <w:rPr>
          <w:rFonts w:ascii="Consolas" w:hAnsi="Consolas"/>
          <w:sz w:val="16"/>
        </w:rPr>
        <w:br/>
      </w:r>
      <w:r>
        <w:rPr>
          <w:rFonts w:ascii="Consolas" w:hAnsi="Consolas"/>
          <w:sz w:val="16"/>
        </w:rPr>
        <w:br/>
        <w:t>comparison["Prediction_Correct"] = (</w:t>
      </w:r>
      <w:r>
        <w:rPr>
          <w:rFonts w:ascii="Consolas" w:hAnsi="Consolas"/>
          <w:sz w:val="16"/>
        </w:rPr>
        <w:br/>
        <w:t xml:space="preserve">    comparison["Actual_Attrition"]</w:t>
      </w:r>
      <w:r>
        <w:rPr>
          <w:rFonts w:ascii="Consolas" w:hAnsi="Consolas"/>
          <w:sz w:val="16"/>
        </w:rPr>
        <w:br/>
        <w:t xml:space="preserve">    == comparison["Predicted_Attrition"]</w:t>
      </w:r>
      <w:r>
        <w:rPr>
          <w:rFonts w:ascii="Consolas" w:hAnsi="Consolas"/>
          <w:sz w:val="16"/>
        </w:rPr>
        <w:br/>
        <w:t>)</w:t>
      </w:r>
      <w:r>
        <w:rPr>
          <w:rFonts w:ascii="Consolas" w:hAnsi="Consolas"/>
          <w:sz w:val="16"/>
        </w:rPr>
        <w:br/>
      </w:r>
      <w:r>
        <w:rPr>
          <w:rFonts w:ascii="Consolas" w:hAnsi="Consolas"/>
          <w:sz w:val="16"/>
        </w:rPr>
        <w:br/>
        <w:t>comparison["Prediction_Status"] = comparison[</w:t>
      </w:r>
      <w:r>
        <w:rPr>
          <w:rFonts w:ascii="Consolas" w:hAnsi="Consolas"/>
          <w:sz w:val="16"/>
        </w:rPr>
        <w:br/>
        <w:t xml:space="preserve">    "Prediction_Correct"</w:t>
      </w:r>
      <w:r>
        <w:rPr>
          <w:rFonts w:ascii="Consolas" w:hAnsi="Consolas"/>
          <w:sz w:val="16"/>
        </w:rPr>
        <w:br/>
        <w:t>].map({</w:t>
      </w:r>
      <w:r>
        <w:rPr>
          <w:rFonts w:ascii="Consolas" w:hAnsi="Consolas"/>
          <w:sz w:val="16"/>
        </w:rPr>
        <w:br/>
        <w:t xml:space="preserve">    True: "Correct",</w:t>
      </w:r>
      <w:r>
        <w:rPr>
          <w:rFonts w:ascii="Consolas" w:hAnsi="Consolas"/>
          <w:sz w:val="16"/>
        </w:rPr>
        <w:br/>
        <w:t xml:space="preserve">    False: "Incorrect"</w:t>
      </w:r>
      <w:r>
        <w:rPr>
          <w:rFonts w:ascii="Consolas" w:hAnsi="Consolas"/>
          <w:sz w:val="16"/>
        </w:rPr>
        <w:br/>
        <w:t>})</w:t>
      </w:r>
      <w:r>
        <w:rPr>
          <w:rFonts w:ascii="Consolas" w:hAnsi="Consolas"/>
          <w:sz w:val="16"/>
        </w:rPr>
        <w:br/>
      </w:r>
      <w:r>
        <w:rPr>
          <w:rFonts w:ascii="Consolas" w:hAnsi="Consolas"/>
          <w:sz w:val="16"/>
        </w:rPr>
        <w:br/>
        <w:t># 17. Risk categories</w:t>
      </w:r>
      <w:r>
        <w:rPr>
          <w:rFonts w:ascii="Consolas" w:hAnsi="Consolas"/>
          <w:sz w:val="16"/>
        </w:rPr>
        <w:br/>
        <w:t>def risk_category(probability):</w:t>
      </w:r>
      <w:r>
        <w:rPr>
          <w:rFonts w:ascii="Consolas" w:hAnsi="Consolas"/>
          <w:sz w:val="16"/>
        </w:rPr>
        <w:br/>
        <w:t xml:space="preserve">    if probability &gt;= 0.70:</w:t>
      </w:r>
      <w:r>
        <w:rPr>
          <w:rFonts w:ascii="Consolas" w:hAnsi="Consolas"/>
          <w:sz w:val="16"/>
        </w:rPr>
        <w:br/>
        <w:t xml:space="preserve">        return "High Risk"</w:t>
      </w:r>
      <w:r>
        <w:rPr>
          <w:rFonts w:ascii="Consolas" w:hAnsi="Consolas"/>
          <w:sz w:val="16"/>
        </w:rPr>
        <w:br/>
        <w:t xml:space="preserve">    elif probability &gt;= 0.40:</w:t>
      </w:r>
      <w:r>
        <w:rPr>
          <w:rFonts w:ascii="Consolas" w:hAnsi="Consolas"/>
          <w:sz w:val="16"/>
        </w:rPr>
        <w:br/>
        <w:t xml:space="preserve">        return "Medium Risk"</w:t>
      </w:r>
      <w:r>
        <w:rPr>
          <w:rFonts w:ascii="Consolas" w:hAnsi="Consolas"/>
          <w:sz w:val="16"/>
        </w:rPr>
        <w:br/>
        <w:t xml:space="preserve">    else:</w:t>
      </w:r>
      <w:r>
        <w:rPr>
          <w:rFonts w:ascii="Consolas" w:hAnsi="Consolas"/>
          <w:sz w:val="16"/>
        </w:rPr>
        <w:br/>
        <w:t xml:space="preserve">        return "Low Risk"</w:t>
      </w:r>
      <w:r>
        <w:rPr>
          <w:rFonts w:ascii="Consolas" w:hAnsi="Consolas"/>
          <w:sz w:val="16"/>
        </w:rPr>
        <w:br/>
      </w:r>
      <w:r>
        <w:rPr>
          <w:rFonts w:ascii="Consolas" w:hAnsi="Consolas"/>
          <w:sz w:val="16"/>
        </w:rPr>
        <w:br/>
        <w:t>comparison["Risk_Category"] = (</w:t>
      </w:r>
      <w:r>
        <w:rPr>
          <w:rFonts w:ascii="Consolas" w:hAnsi="Consolas"/>
          <w:sz w:val="16"/>
        </w:rPr>
        <w:br/>
        <w:t xml:space="preserve">    comparison["Attrition_Probability"]</w:t>
      </w:r>
      <w:r>
        <w:rPr>
          <w:rFonts w:ascii="Consolas" w:hAnsi="Consolas"/>
          <w:sz w:val="16"/>
        </w:rPr>
        <w:br/>
        <w:t xml:space="preserve">    .apply(risk_category)</w:t>
      </w:r>
      <w:r>
        <w:rPr>
          <w:rFonts w:ascii="Consolas" w:hAnsi="Consolas"/>
          <w:sz w:val="16"/>
        </w:rPr>
        <w:br/>
        <w:t>)</w:t>
      </w:r>
      <w:r>
        <w:rPr>
          <w:rFonts w:ascii="Consolas" w:hAnsi="Consolas"/>
          <w:sz w:val="16"/>
        </w:rPr>
        <w:br/>
      </w:r>
      <w:r>
        <w:rPr>
          <w:rFonts w:ascii="Consolas" w:hAnsi="Consolas"/>
          <w:sz w:val="16"/>
        </w:rPr>
        <w:br/>
        <w:t>print("\nPrediction comparison:")</w:t>
      </w:r>
      <w:r>
        <w:rPr>
          <w:rFonts w:ascii="Consolas" w:hAnsi="Consolas"/>
          <w:sz w:val="16"/>
        </w:rPr>
        <w:br/>
        <w:t>display(comparison.head(20))</w:t>
      </w:r>
      <w:r>
        <w:rPr>
          <w:rFonts w:ascii="Consolas" w:hAnsi="Consolas"/>
          <w:sz w:val="16"/>
        </w:rPr>
        <w:br/>
      </w:r>
      <w:r>
        <w:rPr>
          <w:rFonts w:ascii="Consolas" w:hAnsi="Consolas"/>
          <w:sz w:val="16"/>
        </w:rPr>
        <w:lastRenderedPageBreak/>
        <w:br/>
        <w:t>correct_predictions = comparison["Prediction_Correct"].sum()</w:t>
      </w:r>
      <w:r>
        <w:rPr>
          <w:rFonts w:ascii="Consolas" w:hAnsi="Consolas"/>
          <w:sz w:val="16"/>
        </w:rPr>
        <w:br/>
        <w:t>incorrect_predictions = len(comparison) - correct_predictions</w:t>
      </w:r>
      <w:r>
        <w:rPr>
          <w:rFonts w:ascii="Consolas" w:hAnsi="Consolas"/>
          <w:sz w:val="16"/>
        </w:rPr>
        <w:br/>
      </w:r>
      <w:r>
        <w:rPr>
          <w:rFonts w:ascii="Consolas" w:hAnsi="Consolas"/>
          <w:sz w:val="16"/>
        </w:rPr>
        <w:br/>
        <w:t>print("\nCorrect Predictions:", correct_predictions)</w:t>
      </w:r>
      <w:r>
        <w:rPr>
          <w:rFonts w:ascii="Consolas" w:hAnsi="Consolas"/>
          <w:sz w:val="16"/>
        </w:rPr>
        <w:br/>
        <w:t>print("Incorrect Predictions:", incorrect_predictions)</w:t>
      </w:r>
      <w:r>
        <w:rPr>
          <w:rFonts w:ascii="Consolas" w:hAnsi="Consolas"/>
          <w:sz w:val="16"/>
        </w:rPr>
        <w:br/>
      </w:r>
      <w:r>
        <w:rPr>
          <w:rFonts w:ascii="Consolas" w:hAnsi="Consolas"/>
          <w:sz w:val="16"/>
        </w:rPr>
        <w:br/>
        <w:t># 18. Validation report</w:t>
      </w:r>
      <w:r>
        <w:rPr>
          <w:rFonts w:ascii="Consolas" w:hAnsi="Consolas"/>
          <w:sz w:val="16"/>
        </w:rPr>
        <w:br/>
        <w:t>validation_report = pd.DataFrame({</w:t>
      </w:r>
      <w:r>
        <w:rPr>
          <w:rFonts w:ascii="Consolas" w:hAnsi="Consolas"/>
          <w:sz w:val="16"/>
        </w:rPr>
        <w:br/>
        <w:t xml:space="preserve">    "Metric": [</w:t>
      </w:r>
      <w:r>
        <w:rPr>
          <w:rFonts w:ascii="Consolas" w:hAnsi="Consolas"/>
          <w:sz w:val="16"/>
        </w:rPr>
        <w:br/>
        <w:t xml:space="preserve">        "Total Test Records",</w:t>
      </w:r>
      <w:r>
        <w:rPr>
          <w:rFonts w:ascii="Consolas" w:hAnsi="Consolas"/>
          <w:sz w:val="16"/>
        </w:rPr>
        <w:br/>
        <w:t xml:space="preserve">        "Correct Predictions",</w:t>
      </w:r>
      <w:r>
        <w:rPr>
          <w:rFonts w:ascii="Consolas" w:hAnsi="Consolas"/>
          <w:sz w:val="16"/>
        </w:rPr>
        <w:br/>
        <w:t xml:space="preserve">        "Incorrect Predictions",</w:t>
      </w:r>
      <w:r>
        <w:rPr>
          <w:rFonts w:ascii="Consolas" w:hAnsi="Consolas"/>
          <w:sz w:val="16"/>
        </w:rPr>
        <w:br/>
        <w:t xml:space="preserve">        "Accuracy",</w:t>
      </w:r>
      <w:r>
        <w:rPr>
          <w:rFonts w:ascii="Consolas" w:hAnsi="Consolas"/>
          <w:sz w:val="16"/>
        </w:rPr>
        <w:br/>
        <w:t xml:space="preserve">        "Precision",</w:t>
      </w:r>
      <w:r>
        <w:rPr>
          <w:rFonts w:ascii="Consolas" w:hAnsi="Consolas"/>
          <w:sz w:val="16"/>
        </w:rPr>
        <w:br/>
        <w:t xml:space="preserve">        "Recall",</w:t>
      </w:r>
      <w:r>
        <w:rPr>
          <w:rFonts w:ascii="Consolas" w:hAnsi="Consolas"/>
          <w:sz w:val="16"/>
        </w:rPr>
        <w:br/>
        <w:t xml:space="preserve">        "F1 Score"</w:t>
      </w:r>
      <w:r>
        <w:rPr>
          <w:rFonts w:ascii="Consolas" w:hAnsi="Consolas"/>
          <w:sz w:val="16"/>
        </w:rPr>
        <w:br/>
        <w:t xml:space="preserve">    ],</w:t>
      </w:r>
      <w:r>
        <w:rPr>
          <w:rFonts w:ascii="Consolas" w:hAnsi="Consolas"/>
          <w:sz w:val="16"/>
        </w:rPr>
        <w:br/>
        <w:t xml:space="preserve">    "Value": [</w:t>
      </w:r>
      <w:r>
        <w:rPr>
          <w:rFonts w:ascii="Consolas" w:hAnsi="Consolas"/>
          <w:sz w:val="16"/>
        </w:rPr>
        <w:br/>
        <w:t xml:space="preserve">        len(comparison),</w:t>
      </w:r>
      <w:r>
        <w:rPr>
          <w:rFonts w:ascii="Consolas" w:hAnsi="Consolas"/>
          <w:sz w:val="16"/>
        </w:rPr>
        <w:br/>
        <w:t xml:space="preserve">        correct_predictions,</w:t>
      </w:r>
      <w:r>
        <w:rPr>
          <w:rFonts w:ascii="Consolas" w:hAnsi="Consolas"/>
          <w:sz w:val="16"/>
        </w:rPr>
        <w:br/>
        <w:t xml:space="preserve">        incorrect_predictions,</w:t>
      </w:r>
      <w:r>
        <w:rPr>
          <w:rFonts w:ascii="Consolas" w:hAnsi="Consolas"/>
          <w:sz w:val="16"/>
        </w:rPr>
        <w:br/>
        <w:t xml:space="preserve">        round(accuracy * 100, 2),</w:t>
      </w:r>
      <w:r>
        <w:rPr>
          <w:rFonts w:ascii="Consolas" w:hAnsi="Consolas"/>
          <w:sz w:val="16"/>
        </w:rPr>
        <w:br/>
        <w:t xml:space="preserve">        round(precision * 100, 2),</w:t>
      </w:r>
      <w:r>
        <w:rPr>
          <w:rFonts w:ascii="Consolas" w:hAnsi="Consolas"/>
          <w:sz w:val="16"/>
        </w:rPr>
        <w:br/>
        <w:t xml:space="preserve">        round(recall * 100, 2),</w:t>
      </w:r>
      <w:r>
        <w:rPr>
          <w:rFonts w:ascii="Consolas" w:hAnsi="Consolas"/>
          <w:sz w:val="16"/>
        </w:rPr>
        <w:br/>
        <w:t xml:space="preserve">        round(f1 * 100, 2)</w:t>
      </w:r>
      <w:r>
        <w:rPr>
          <w:rFonts w:ascii="Consolas" w:hAnsi="Consolas"/>
          <w:sz w:val="16"/>
        </w:rPr>
        <w:br/>
        <w:t xml:space="preserve">    ]</w:t>
      </w:r>
      <w:r>
        <w:rPr>
          <w:rFonts w:ascii="Consolas" w:hAnsi="Consolas"/>
          <w:sz w:val="16"/>
        </w:rPr>
        <w:br/>
        <w:t>})</w:t>
      </w:r>
      <w:r>
        <w:rPr>
          <w:rFonts w:ascii="Consolas" w:hAnsi="Consolas"/>
          <w:sz w:val="16"/>
        </w:rPr>
        <w:br/>
      </w:r>
      <w:r>
        <w:rPr>
          <w:rFonts w:ascii="Consolas" w:hAnsi="Consolas"/>
          <w:sz w:val="16"/>
        </w:rPr>
        <w:br/>
        <w:t>print("\nVALIDATION REPORT")</w:t>
      </w:r>
      <w:r>
        <w:rPr>
          <w:rFonts w:ascii="Consolas" w:hAnsi="Consolas"/>
          <w:sz w:val="16"/>
        </w:rPr>
        <w:br/>
        <w:t>display(validation_report)</w:t>
      </w:r>
      <w:r>
        <w:rPr>
          <w:rFonts w:ascii="Consolas" w:hAnsi="Consolas"/>
          <w:sz w:val="16"/>
        </w:rPr>
        <w:br/>
      </w:r>
      <w:r>
        <w:rPr>
          <w:rFonts w:ascii="Consolas" w:hAnsi="Consolas"/>
          <w:sz w:val="16"/>
        </w:rPr>
        <w:br/>
        <w:t># 19. Feature importance</w:t>
      </w:r>
      <w:r>
        <w:rPr>
          <w:rFonts w:ascii="Consolas" w:hAnsi="Consolas"/>
          <w:sz w:val="16"/>
        </w:rPr>
        <w:br/>
        <w:t>feature_importance = pd.DataFrame({</w:t>
      </w:r>
      <w:r>
        <w:rPr>
          <w:rFonts w:ascii="Consolas" w:hAnsi="Consolas"/>
          <w:sz w:val="16"/>
        </w:rPr>
        <w:br/>
        <w:t xml:space="preserve">    "Feature": X.columns,</w:t>
      </w:r>
      <w:r>
        <w:rPr>
          <w:rFonts w:ascii="Consolas" w:hAnsi="Consolas"/>
          <w:sz w:val="16"/>
        </w:rPr>
        <w:br/>
        <w:t xml:space="preserve">    "Importance": model.feature_importances_</w:t>
      </w:r>
      <w:r>
        <w:rPr>
          <w:rFonts w:ascii="Consolas" w:hAnsi="Consolas"/>
          <w:sz w:val="16"/>
        </w:rPr>
        <w:br/>
        <w:t>}).sort_values(</w:t>
      </w:r>
      <w:r>
        <w:rPr>
          <w:rFonts w:ascii="Consolas" w:hAnsi="Consolas"/>
          <w:sz w:val="16"/>
        </w:rPr>
        <w:br/>
        <w:t xml:space="preserve">    by="Importance",</w:t>
      </w:r>
      <w:r>
        <w:rPr>
          <w:rFonts w:ascii="Consolas" w:hAnsi="Consolas"/>
          <w:sz w:val="16"/>
        </w:rPr>
        <w:br/>
        <w:t xml:space="preserve">    ascending=False</w:t>
      </w:r>
      <w:r>
        <w:rPr>
          <w:rFonts w:ascii="Consolas" w:hAnsi="Consolas"/>
          <w:sz w:val="16"/>
        </w:rPr>
        <w:br/>
        <w:t>)</w:t>
      </w:r>
      <w:r>
        <w:rPr>
          <w:rFonts w:ascii="Consolas" w:hAnsi="Consolas"/>
          <w:sz w:val="16"/>
        </w:rPr>
        <w:br/>
      </w:r>
      <w:r>
        <w:rPr>
          <w:rFonts w:ascii="Consolas" w:hAnsi="Consolas"/>
          <w:sz w:val="16"/>
        </w:rPr>
        <w:br/>
        <w:t>print("\nTop Attrition Factors:")</w:t>
      </w:r>
      <w:r>
        <w:rPr>
          <w:rFonts w:ascii="Consolas" w:hAnsi="Consolas"/>
          <w:sz w:val="16"/>
        </w:rPr>
        <w:br/>
        <w:t>display(feature_importance.head(15))</w:t>
      </w:r>
      <w:r>
        <w:rPr>
          <w:rFonts w:ascii="Consolas" w:hAnsi="Consolas"/>
          <w:sz w:val="16"/>
        </w:rPr>
        <w:br/>
      </w:r>
      <w:r>
        <w:rPr>
          <w:rFonts w:ascii="Consolas" w:hAnsi="Consolas"/>
          <w:sz w:val="16"/>
        </w:rPr>
        <w:br/>
        <w:t># 20. Save outputs</w:t>
      </w:r>
      <w:r>
        <w:rPr>
          <w:rFonts w:ascii="Consolas" w:hAnsi="Consolas"/>
          <w:sz w:val="16"/>
        </w:rPr>
        <w:br/>
        <w:t>validation_report.to_excel(</w:t>
      </w:r>
      <w:r>
        <w:rPr>
          <w:rFonts w:ascii="Consolas" w:hAnsi="Consolas"/>
          <w:sz w:val="16"/>
        </w:rPr>
        <w:br/>
        <w:t xml:space="preserve">    "validation_report.xlsx",</w:t>
      </w:r>
      <w:r>
        <w:rPr>
          <w:rFonts w:ascii="Consolas" w:hAnsi="Consolas"/>
          <w:sz w:val="16"/>
        </w:rPr>
        <w:br/>
        <w:t xml:space="preserve">    index=False</w:t>
      </w:r>
      <w:r>
        <w:rPr>
          <w:rFonts w:ascii="Consolas" w:hAnsi="Consolas"/>
          <w:sz w:val="16"/>
        </w:rPr>
        <w:br/>
        <w:t>)</w:t>
      </w:r>
      <w:r>
        <w:rPr>
          <w:rFonts w:ascii="Consolas" w:hAnsi="Consolas"/>
          <w:sz w:val="16"/>
        </w:rPr>
        <w:br/>
      </w:r>
      <w:r>
        <w:rPr>
          <w:rFonts w:ascii="Consolas" w:hAnsi="Consolas"/>
          <w:sz w:val="16"/>
        </w:rPr>
        <w:br/>
        <w:t>comparison.to_excel(</w:t>
      </w:r>
      <w:r>
        <w:rPr>
          <w:rFonts w:ascii="Consolas" w:hAnsi="Consolas"/>
          <w:sz w:val="16"/>
        </w:rPr>
        <w:br/>
        <w:t xml:space="preserve">    "prediction_comparison.xlsx",</w:t>
      </w:r>
      <w:r>
        <w:rPr>
          <w:rFonts w:ascii="Consolas" w:hAnsi="Consolas"/>
          <w:sz w:val="16"/>
        </w:rPr>
        <w:br/>
        <w:t xml:space="preserve">    index=False</w:t>
      </w:r>
      <w:r>
        <w:rPr>
          <w:rFonts w:ascii="Consolas" w:hAnsi="Consolas"/>
          <w:sz w:val="16"/>
        </w:rPr>
        <w:br/>
        <w:t>)</w:t>
      </w:r>
      <w:r>
        <w:rPr>
          <w:rFonts w:ascii="Consolas" w:hAnsi="Consolas"/>
          <w:sz w:val="16"/>
        </w:rPr>
        <w:br/>
      </w:r>
      <w:r>
        <w:rPr>
          <w:rFonts w:ascii="Consolas" w:hAnsi="Consolas"/>
          <w:sz w:val="16"/>
        </w:rPr>
        <w:br/>
        <w:t>confusion_df = pd.DataFrame(</w:t>
      </w:r>
      <w:r>
        <w:rPr>
          <w:rFonts w:ascii="Consolas" w:hAnsi="Consolas"/>
          <w:sz w:val="16"/>
        </w:rPr>
        <w:br/>
        <w:t xml:space="preserve">    cm,</w:t>
      </w:r>
      <w:r>
        <w:rPr>
          <w:rFonts w:ascii="Consolas" w:hAnsi="Consolas"/>
          <w:sz w:val="16"/>
        </w:rPr>
        <w:br/>
        <w:t xml:space="preserve">    index=["Actual No Attrition", "Actual Attrition"],</w:t>
      </w:r>
      <w:r>
        <w:rPr>
          <w:rFonts w:ascii="Consolas" w:hAnsi="Consolas"/>
          <w:sz w:val="16"/>
        </w:rPr>
        <w:br/>
        <w:t xml:space="preserve">    columns=["Predicted No Attrition", "Predicted Attrition"]</w:t>
      </w:r>
      <w:r>
        <w:rPr>
          <w:rFonts w:ascii="Consolas" w:hAnsi="Consolas"/>
          <w:sz w:val="16"/>
        </w:rPr>
        <w:br/>
        <w:t>)</w:t>
      </w:r>
      <w:r>
        <w:rPr>
          <w:rFonts w:ascii="Consolas" w:hAnsi="Consolas"/>
          <w:sz w:val="16"/>
        </w:rPr>
        <w:br/>
      </w:r>
      <w:r>
        <w:rPr>
          <w:rFonts w:ascii="Consolas" w:hAnsi="Consolas"/>
          <w:sz w:val="16"/>
        </w:rPr>
        <w:br/>
        <w:t>confusion_df.to_excel(</w:t>
      </w:r>
      <w:r>
        <w:rPr>
          <w:rFonts w:ascii="Consolas" w:hAnsi="Consolas"/>
          <w:sz w:val="16"/>
        </w:rPr>
        <w:br/>
        <w:t xml:space="preserve">    "confusion_matrix.xlsx"</w:t>
      </w:r>
      <w:r>
        <w:rPr>
          <w:rFonts w:ascii="Consolas" w:hAnsi="Consolas"/>
          <w:sz w:val="16"/>
        </w:rPr>
        <w:br/>
      </w:r>
      <w:r>
        <w:rPr>
          <w:rFonts w:ascii="Consolas" w:hAnsi="Consolas"/>
          <w:sz w:val="16"/>
        </w:rPr>
        <w:lastRenderedPageBreak/>
        <w:t>)</w:t>
      </w:r>
      <w:r>
        <w:rPr>
          <w:rFonts w:ascii="Consolas" w:hAnsi="Consolas"/>
          <w:sz w:val="16"/>
        </w:rPr>
        <w:br/>
      </w:r>
      <w:r>
        <w:rPr>
          <w:rFonts w:ascii="Consolas" w:hAnsi="Consolas"/>
          <w:sz w:val="16"/>
        </w:rPr>
        <w:br/>
        <w:t>feature_importance.to_excel(</w:t>
      </w:r>
      <w:r>
        <w:rPr>
          <w:rFonts w:ascii="Consolas" w:hAnsi="Consolas"/>
          <w:sz w:val="16"/>
        </w:rPr>
        <w:br/>
        <w:t xml:space="preserve">    "feature_importance.xlsx",</w:t>
      </w:r>
      <w:r>
        <w:rPr>
          <w:rFonts w:ascii="Consolas" w:hAnsi="Consolas"/>
          <w:sz w:val="16"/>
        </w:rPr>
        <w:br/>
        <w:t xml:space="preserve">    index=False</w:t>
      </w:r>
      <w:r>
        <w:rPr>
          <w:rFonts w:ascii="Consolas" w:hAnsi="Consolas"/>
          <w:sz w:val="16"/>
        </w:rPr>
        <w:br/>
        <w:t>)</w:t>
      </w:r>
      <w:r>
        <w:rPr>
          <w:rFonts w:ascii="Consolas" w:hAnsi="Consolas"/>
          <w:sz w:val="16"/>
        </w:rPr>
        <w:br/>
      </w:r>
      <w:r>
        <w:rPr>
          <w:rFonts w:ascii="Consolas" w:hAnsi="Consolas"/>
          <w:sz w:val="16"/>
        </w:rPr>
        <w:br/>
        <w:t>test_indices = X_test.index</w:t>
      </w:r>
      <w:r>
        <w:rPr>
          <w:rFonts w:ascii="Consolas" w:hAnsi="Consolas"/>
          <w:sz w:val="16"/>
        </w:rPr>
        <w:br/>
        <w:t>test_results = df.loc[test_indices].copy()</w:t>
      </w:r>
      <w:r>
        <w:rPr>
          <w:rFonts w:ascii="Consolas" w:hAnsi="Consolas"/>
          <w:sz w:val="16"/>
        </w:rPr>
        <w:br/>
      </w:r>
      <w:r>
        <w:rPr>
          <w:rFonts w:ascii="Consolas" w:hAnsi="Consolas"/>
          <w:sz w:val="16"/>
        </w:rPr>
        <w:br/>
        <w:t>test_results["Actual_Attrition"] = y_test</w:t>
      </w:r>
      <w:r>
        <w:rPr>
          <w:rFonts w:ascii="Consolas" w:hAnsi="Consolas"/>
          <w:sz w:val="16"/>
        </w:rPr>
        <w:br/>
        <w:t>test_results["Predicted_Attrition"] = y_pred</w:t>
      </w:r>
      <w:r>
        <w:rPr>
          <w:rFonts w:ascii="Consolas" w:hAnsi="Consolas"/>
          <w:sz w:val="16"/>
        </w:rPr>
        <w:br/>
        <w:t>test_results["Attrition_Probability"] = y_probability</w:t>
      </w:r>
      <w:r>
        <w:rPr>
          <w:rFonts w:ascii="Consolas" w:hAnsi="Consolas"/>
          <w:sz w:val="16"/>
        </w:rPr>
        <w:br/>
        <w:t>test_results["Prediction_Correct"] = (</w:t>
      </w:r>
      <w:r>
        <w:rPr>
          <w:rFonts w:ascii="Consolas" w:hAnsi="Consolas"/>
          <w:sz w:val="16"/>
        </w:rPr>
        <w:br/>
        <w:t xml:space="preserve">    y_test.values == y_pred</w:t>
      </w:r>
      <w:r>
        <w:rPr>
          <w:rFonts w:ascii="Consolas" w:hAnsi="Consolas"/>
          <w:sz w:val="16"/>
        </w:rPr>
        <w:br/>
        <w:t>)</w:t>
      </w:r>
      <w:r>
        <w:rPr>
          <w:rFonts w:ascii="Consolas" w:hAnsi="Consolas"/>
          <w:sz w:val="16"/>
        </w:rPr>
        <w:br/>
        <w:t>test_results["Risk_Category"] = (</w:t>
      </w:r>
      <w:r>
        <w:rPr>
          <w:rFonts w:ascii="Consolas" w:hAnsi="Consolas"/>
          <w:sz w:val="16"/>
        </w:rPr>
        <w:br/>
        <w:t xml:space="preserve">    test_results["Attrition_Probability"]</w:t>
      </w:r>
      <w:r>
        <w:rPr>
          <w:rFonts w:ascii="Consolas" w:hAnsi="Consolas"/>
          <w:sz w:val="16"/>
        </w:rPr>
        <w:br/>
        <w:t xml:space="preserve">    .apply(risk_category)</w:t>
      </w:r>
      <w:r>
        <w:rPr>
          <w:rFonts w:ascii="Consolas" w:hAnsi="Consolas"/>
          <w:sz w:val="16"/>
        </w:rPr>
        <w:br/>
        <w:t>)</w:t>
      </w:r>
      <w:r>
        <w:rPr>
          <w:rFonts w:ascii="Consolas" w:hAnsi="Consolas"/>
          <w:sz w:val="16"/>
        </w:rPr>
        <w:br/>
      </w:r>
      <w:r>
        <w:rPr>
          <w:rFonts w:ascii="Consolas" w:hAnsi="Consolas"/>
          <w:sz w:val="16"/>
        </w:rPr>
        <w:br/>
        <w:t>test_results.to_excel(</w:t>
      </w:r>
      <w:r>
        <w:rPr>
          <w:rFonts w:ascii="Consolas" w:hAnsi="Consolas"/>
          <w:sz w:val="16"/>
        </w:rPr>
        <w:br/>
        <w:t xml:space="preserve">    "complete_validation_results.xlsx",</w:t>
      </w:r>
      <w:r>
        <w:rPr>
          <w:rFonts w:ascii="Consolas" w:hAnsi="Consolas"/>
          <w:sz w:val="16"/>
        </w:rPr>
        <w:br/>
        <w:t xml:space="preserve">    index=False</w:t>
      </w:r>
      <w:r>
        <w:rPr>
          <w:rFonts w:ascii="Consolas" w:hAnsi="Consolas"/>
          <w:sz w:val="16"/>
        </w:rPr>
        <w:br/>
        <w:t>)</w:t>
      </w:r>
      <w:r>
        <w:rPr>
          <w:rFonts w:ascii="Consolas" w:hAnsi="Consolas"/>
          <w:sz w:val="16"/>
        </w:rPr>
        <w:br/>
      </w:r>
      <w:r>
        <w:rPr>
          <w:rFonts w:ascii="Consolas" w:hAnsi="Consolas"/>
          <w:sz w:val="16"/>
        </w:rPr>
        <w:br/>
        <w:t>print("\n" + "=" * 60)</w:t>
      </w:r>
      <w:r>
        <w:rPr>
          <w:rFonts w:ascii="Consolas" w:hAnsi="Consolas"/>
          <w:sz w:val="16"/>
        </w:rPr>
        <w:br/>
        <w:t>print("MILESTONE 2 VALIDATION COMPLETED")</w:t>
      </w:r>
      <w:r>
        <w:rPr>
          <w:rFonts w:ascii="Consolas" w:hAnsi="Consolas"/>
          <w:sz w:val="16"/>
        </w:rPr>
        <w:br/>
        <w:t>print("=" * 60)</w:t>
      </w:r>
      <w:r>
        <w:rPr>
          <w:rFonts w:ascii="Consolas" w:hAnsi="Consolas"/>
          <w:sz w:val="16"/>
        </w:rPr>
        <w:br/>
        <w:t>print("\nGenerated files:")</w:t>
      </w:r>
      <w:r>
        <w:rPr>
          <w:rFonts w:ascii="Consolas" w:hAnsi="Consolas"/>
          <w:sz w:val="16"/>
        </w:rPr>
        <w:br/>
        <w:t>print("1. validation_report.xlsx")</w:t>
      </w:r>
      <w:r>
        <w:rPr>
          <w:rFonts w:ascii="Consolas" w:hAnsi="Consolas"/>
          <w:sz w:val="16"/>
        </w:rPr>
        <w:br/>
        <w:t>print("2. prediction_comparison.xlsx")</w:t>
      </w:r>
      <w:r>
        <w:rPr>
          <w:rFonts w:ascii="Consolas" w:hAnsi="Consolas"/>
          <w:sz w:val="16"/>
        </w:rPr>
        <w:br/>
        <w:t>print("3. confusion_matrix.xlsx")</w:t>
      </w:r>
      <w:r>
        <w:rPr>
          <w:rFonts w:ascii="Consolas" w:hAnsi="Consolas"/>
          <w:sz w:val="16"/>
        </w:rPr>
        <w:br/>
        <w:t>print("4. feature_importance.xlsx")</w:t>
      </w:r>
      <w:r>
        <w:rPr>
          <w:rFonts w:ascii="Consolas" w:hAnsi="Consolas"/>
          <w:sz w:val="16"/>
        </w:rPr>
        <w:br/>
        <w:t>print("5. complete_validation_results.xlsx"</w:t>
      </w:r>
      <w:proofErr w:type="gramStart"/>
      <w:r>
        <w:rPr>
          <w:rFonts w:ascii="Consolas" w:hAnsi="Consolas"/>
          <w:sz w:val="16"/>
        </w:rPr>
        <w:t>)</w:t>
      </w:r>
      <w:proofErr w:type="gramEnd"/>
      <w:r>
        <w:rPr>
          <w:rFonts w:ascii="Consolas" w:hAnsi="Consolas"/>
          <w:sz w:val="16"/>
        </w:rPr>
        <w:br/>
        <w:t>print("\nValidation deliverables are ready!")</w:t>
      </w:r>
      <w:r>
        <w:rPr>
          <w:rFonts w:ascii="Consolas" w:hAnsi="Consolas"/>
          <w:sz w:val="16"/>
        </w:rPr>
        <w:br/>
      </w:r>
      <w:proofErr w:type="gramStart"/>
      <w:r>
        <w:rPr>
          <w:rFonts w:ascii="Consolas" w:hAnsi="Consolas"/>
          <w:sz w:val="16"/>
        </w:rPr>
        <w:t>print(</w:t>
      </w:r>
      <w:proofErr w:type="gramEnd"/>
      <w:r>
        <w:rPr>
          <w:rFonts w:ascii="Consolas" w:hAnsi="Consolas"/>
          <w:sz w:val="16"/>
        </w:rPr>
        <w:t>"=" * 60)</w:t>
      </w:r>
      <w:r>
        <w:rPr>
          <w:rFonts w:ascii="Consolas" w:hAnsi="Consolas"/>
          <w:sz w:val="16"/>
        </w:rPr>
        <w:br/>
      </w:r>
    </w:p>
    <w:p w:rsidR="00CF524F" w:rsidRDefault="00CF524F" w:rsidP="004D754D">
      <w:pPr>
        <w:rPr>
          <w:b/>
          <w:bCs/>
          <w:sz w:val="36"/>
          <w:szCs w:val="36"/>
        </w:rPr>
      </w:pPr>
      <w:r w:rsidRPr="00CF524F">
        <w:rPr>
          <w:b/>
          <w:bCs/>
          <w:sz w:val="36"/>
          <w:szCs w:val="36"/>
        </w:rPr>
        <w:t>OUTPUT</w:t>
      </w:r>
    </w:p>
    <w:p w:rsidR="00CF524F" w:rsidRPr="00CF524F" w:rsidRDefault="00CF524F" w:rsidP="004D754D">
      <w:pPr>
        <w:rPr>
          <w:b/>
          <w:bCs/>
          <w:sz w:val="36"/>
          <w:szCs w:val="36"/>
        </w:rPr>
      </w:pPr>
      <w:bookmarkStart w:id="0" w:name="_GoBack"/>
      <w:bookmarkEnd w:id="0"/>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Upload your workforce Excel dataset.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Saving dataset </w:t>
      </w:r>
      <w:r w:rsidRPr="00CF524F">
        <w:rPr>
          <w:rFonts w:ascii="Consolas" w:eastAsia="Times New Roman" w:hAnsi="Consolas" w:cs="Times New Roman"/>
          <w:color w:val="C99CC6"/>
          <w:sz w:val="21"/>
          <w:szCs w:val="21"/>
        </w:rPr>
        <w:t>for</w:t>
      </w:r>
      <w:r w:rsidRPr="00CF524F">
        <w:rPr>
          <w:rFonts w:ascii="Consolas" w:eastAsia="Times New Roman" w:hAnsi="Consolas" w:cs="Times New Roman"/>
          <w:color w:val="D4D4D4"/>
          <w:sz w:val="21"/>
          <w:szCs w:val="21"/>
        </w:rPr>
        <w:t xml:space="preserve"> intenship_1.xlsx to dataset </w:t>
      </w:r>
      <w:r w:rsidRPr="00CF524F">
        <w:rPr>
          <w:rFonts w:ascii="Consolas" w:eastAsia="Times New Roman" w:hAnsi="Consolas" w:cs="Times New Roman"/>
          <w:color w:val="C99CC6"/>
          <w:sz w:val="21"/>
          <w:szCs w:val="21"/>
        </w:rPr>
        <w:t>for</w:t>
      </w:r>
      <w:r w:rsidRPr="00CF524F">
        <w:rPr>
          <w:rFonts w:ascii="Consolas" w:eastAsia="Times New Roman" w:hAnsi="Consolas" w:cs="Times New Roman"/>
          <w:color w:val="D4D4D4"/>
          <w:sz w:val="21"/>
          <w:szCs w:val="21"/>
        </w:rPr>
        <w:t xml:space="preserve"> intenship_1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.xlsx</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Uploaded </w:t>
      </w:r>
      <w:r w:rsidRPr="00CF524F">
        <w:rPr>
          <w:rFonts w:ascii="Consolas" w:eastAsia="Times New Roman" w:hAnsi="Consolas" w:cs="Times New Roman"/>
          <w:color w:val="9CDCFE"/>
          <w:sz w:val="21"/>
          <w:szCs w:val="21"/>
        </w:rPr>
        <w:t>file</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dataset </w:t>
      </w:r>
      <w:r w:rsidRPr="00CF524F">
        <w:rPr>
          <w:rFonts w:ascii="Consolas" w:eastAsia="Times New Roman" w:hAnsi="Consolas" w:cs="Times New Roman"/>
          <w:color w:val="C99CC6"/>
          <w:sz w:val="21"/>
          <w:szCs w:val="21"/>
        </w:rPr>
        <w:t>for</w:t>
      </w:r>
      <w:r w:rsidRPr="00CF524F">
        <w:rPr>
          <w:rFonts w:ascii="Consolas" w:eastAsia="Times New Roman" w:hAnsi="Consolas" w:cs="Times New Roman"/>
          <w:color w:val="D4D4D4"/>
          <w:sz w:val="21"/>
          <w:szCs w:val="21"/>
        </w:rPr>
        <w:t xml:space="preserve"> intenship_1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.xlsx</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Dataset loaded successfully</w:t>
      </w:r>
      <w:r w:rsidRPr="00CF524F">
        <w:rPr>
          <w:rFonts w:ascii="Consolas" w:eastAsia="Times New Roman" w:hAnsi="Consolas" w:cs="Times New Roman"/>
          <w:color w:val="82C6FF"/>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Rows: </w:t>
      </w:r>
      <w:r w:rsidRPr="00CF524F">
        <w:rPr>
          <w:rFonts w:ascii="Consolas" w:eastAsia="Times New Roman" w:hAnsi="Consolas" w:cs="Times New Roman"/>
          <w:color w:val="B5CEA8"/>
          <w:sz w:val="21"/>
          <w:szCs w:val="21"/>
        </w:rPr>
        <w:t>1470</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Columns</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34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Available columns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CE9178"/>
          <w:sz w:val="21"/>
          <w:szCs w:val="21"/>
        </w:rPr>
        <w:t>'Employee ID'</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EmployeeName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'Gender'</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'Age'</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MaritalStatus</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'Attrition'</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'Department'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JobRole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HourlyRate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BusinessTravel</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EducationField</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'Education'</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DistanceFromHome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EnvironmentSatisfaction</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JobInvolvement</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JobLevel</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lastRenderedPageBreak/>
        <w:t>'</w:t>
      </w:r>
      <w:proofErr w:type="spellStart"/>
      <w:r w:rsidRPr="00CF524F">
        <w:rPr>
          <w:rFonts w:ascii="Consolas" w:eastAsia="Times New Roman" w:hAnsi="Consolas" w:cs="Times New Roman"/>
          <w:color w:val="CE9178"/>
          <w:sz w:val="21"/>
          <w:szCs w:val="21"/>
        </w:rPr>
        <w:t>JobSatisfaction</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DailyRate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MonthlyRate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MonthlyIncome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NumCompaniesWorked</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OverTime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PercentSalaryHike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PerformanceRating</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RelationshipSatisfaction</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StandardHours</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StockOptionLevel</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TotalWorkingYears</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TrainingTimesLastYear</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WorkLifeBalance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YearsAtCompany</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YearsInCurrentRole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YearsSinceLastPromotion</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YearsWithCurrManager</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Column names cleaned successfully.</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Attrition column found</w:t>
      </w:r>
      <w:r w:rsidRPr="00CF524F">
        <w:rPr>
          <w:rFonts w:ascii="Consolas" w:eastAsia="Times New Roman" w:hAnsi="Consolas" w:cs="Times New Roman"/>
          <w:color w:val="82C6FF"/>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Original Attrition values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Attrition</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No     </w:t>
      </w:r>
      <w:r w:rsidRPr="00CF524F">
        <w:rPr>
          <w:rFonts w:ascii="Consolas" w:eastAsia="Times New Roman" w:hAnsi="Consolas" w:cs="Times New Roman"/>
          <w:color w:val="B5CEA8"/>
          <w:sz w:val="21"/>
          <w:szCs w:val="21"/>
        </w:rPr>
        <w:t>1233</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Yes     </w:t>
      </w:r>
      <w:r w:rsidRPr="00CF524F">
        <w:rPr>
          <w:rFonts w:ascii="Consolas" w:eastAsia="Times New Roman" w:hAnsi="Consolas" w:cs="Times New Roman"/>
          <w:color w:val="B5CEA8"/>
          <w:sz w:val="21"/>
          <w:szCs w:val="21"/>
        </w:rPr>
        <w:t>237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Name</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count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dtype</w:t>
      </w:r>
      <w:proofErr w:type="spellEnd"/>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int64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Converted Attrition values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Attrition_Binary</w:t>
      </w:r>
      <w:proofErr w:type="spell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1233</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237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Name</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count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dtype</w:t>
      </w:r>
      <w:proofErr w:type="spellEnd"/>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int64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Categorical columns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CE9178"/>
          <w:sz w:val="21"/>
          <w:szCs w:val="21"/>
        </w:rPr>
        <w:t>'Gender'</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MaritalStatus</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'Department'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JobRole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BusinessTravel</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EducationField</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OverTime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Data preprocessing completed.</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Features used</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45</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Data split completed.</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Training records</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1176</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Testing records</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294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Training Random Forest model...</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Model training completed</w:t>
      </w:r>
      <w:r w:rsidRPr="00CF524F">
        <w:rPr>
          <w:rFonts w:ascii="Consolas" w:eastAsia="Times New Roman" w:hAnsi="Consolas" w:cs="Times New Roman"/>
          <w:color w:val="82C6FF"/>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Predictions generated successfully</w:t>
      </w:r>
      <w:r w:rsidRPr="00CF524F">
        <w:rPr>
          <w:rFonts w:ascii="Consolas" w:eastAsia="Times New Roman" w:hAnsi="Consolas" w:cs="Times New Roman"/>
          <w:color w:val="82C6FF"/>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MODEL VALIDATION RESULTS</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Test </w:t>
      </w:r>
      <w:proofErr w:type="gramStart"/>
      <w:r w:rsidRPr="00CF524F">
        <w:rPr>
          <w:rFonts w:ascii="Consolas" w:eastAsia="Times New Roman" w:hAnsi="Consolas" w:cs="Times New Roman"/>
          <w:color w:val="D4D4D4"/>
          <w:sz w:val="21"/>
          <w:szCs w:val="21"/>
        </w:rPr>
        <w:t xml:space="preserve">Records </w:t>
      </w:r>
      <w:r w:rsidRPr="00CF524F">
        <w:rPr>
          <w:rFonts w:ascii="Consolas" w:eastAsia="Times New Roman" w:hAnsi="Consolas" w:cs="Times New Roman"/>
          <w:color w:val="DCDCDC"/>
          <w:sz w:val="21"/>
          <w:szCs w:val="21"/>
        </w:rPr>
        <w:t>:</w:t>
      </w:r>
      <w:proofErr w:type="gram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294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Accuracy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83.67</w:t>
      </w:r>
      <w:r w:rsidRPr="00CF524F">
        <w:rPr>
          <w:rFonts w:ascii="Consolas" w:eastAsia="Times New Roman" w:hAnsi="Consolas" w:cs="Times New Roman"/>
          <w:color w:val="D4D4D4"/>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Precision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44.44</w:t>
      </w:r>
      <w:r w:rsidRPr="00CF524F">
        <w:rPr>
          <w:rFonts w:ascii="Consolas" w:eastAsia="Times New Roman" w:hAnsi="Consolas" w:cs="Times New Roman"/>
          <w:color w:val="D4D4D4"/>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Recall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8.51</w:t>
      </w:r>
      <w:r w:rsidRPr="00CF524F">
        <w:rPr>
          <w:rFonts w:ascii="Consolas" w:eastAsia="Times New Roman" w:hAnsi="Consolas" w:cs="Times New Roman"/>
          <w:color w:val="D4D4D4"/>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F1 Score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14.29</w:t>
      </w:r>
      <w:r w:rsidRPr="00CF524F">
        <w:rPr>
          <w:rFonts w:ascii="Consolas" w:eastAsia="Times New Roman" w:hAnsi="Consolas" w:cs="Times New Roman"/>
          <w:color w:val="D4D4D4"/>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lastRenderedPageBreak/>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Confusion Matrix</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B5CEA8"/>
          <w:sz w:val="21"/>
          <w:szCs w:val="21"/>
        </w:rPr>
        <w:t>242</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5</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roofErr w:type="gramStart"/>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43</w:t>
      </w:r>
      <w:proofErr w:type="gram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Confusion Matrix Details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Negative  </w:t>
      </w:r>
      <w:r w:rsidRPr="00CF524F">
        <w:rPr>
          <w:rFonts w:ascii="Consolas" w:eastAsia="Times New Roman" w:hAnsi="Consolas" w:cs="Times New Roman"/>
          <w:color w:val="DCDCDC"/>
          <w:sz w:val="21"/>
          <w:szCs w:val="21"/>
        </w:rPr>
        <w:t>(</w:t>
      </w:r>
      <w:proofErr w:type="gramEnd"/>
      <w:r w:rsidRPr="00CF524F">
        <w:rPr>
          <w:rFonts w:ascii="Consolas" w:eastAsia="Times New Roman" w:hAnsi="Consolas" w:cs="Times New Roman"/>
          <w:color w:val="D4D4D4"/>
          <w:sz w:val="21"/>
          <w:szCs w:val="21"/>
        </w:rPr>
        <w:t>TN</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242</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False</w:t>
      </w:r>
      <w:r w:rsidRPr="00CF524F">
        <w:rPr>
          <w:rFonts w:ascii="Consolas" w:eastAsia="Times New Roman" w:hAnsi="Consolas" w:cs="Times New Roman"/>
          <w:color w:val="D4D4D4"/>
          <w:sz w:val="21"/>
          <w:szCs w:val="21"/>
        </w:rPr>
        <w:t xml:space="preserve"> Positive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FP</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B5CEA8"/>
          <w:sz w:val="21"/>
          <w:szCs w:val="21"/>
        </w:rPr>
        <w:t>5</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False</w:t>
      </w:r>
      <w:r w:rsidRPr="00CF524F">
        <w:rPr>
          <w:rFonts w:ascii="Consolas" w:eastAsia="Times New Roman" w:hAnsi="Consolas" w:cs="Times New Roman"/>
          <w:color w:val="D4D4D4"/>
          <w:sz w:val="21"/>
          <w:szCs w:val="21"/>
        </w:rPr>
        <w:t xml:space="preserve"> Negative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FN</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43</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Positive  </w:t>
      </w:r>
      <w:r w:rsidRPr="00CF524F">
        <w:rPr>
          <w:rFonts w:ascii="Consolas" w:eastAsia="Times New Roman" w:hAnsi="Consolas" w:cs="Times New Roman"/>
          <w:color w:val="DCDCDC"/>
          <w:sz w:val="21"/>
          <w:szCs w:val="21"/>
        </w:rPr>
        <w:t>(</w:t>
      </w:r>
      <w:proofErr w:type="gramEnd"/>
      <w:r w:rsidRPr="00CF524F">
        <w:rPr>
          <w:rFonts w:ascii="Consolas" w:eastAsia="Times New Roman" w:hAnsi="Consolas" w:cs="Times New Roman"/>
          <w:color w:val="D4D4D4"/>
          <w:sz w:val="21"/>
          <w:szCs w:val="21"/>
        </w:rPr>
        <w:t>TP</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Classification Report</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precision</w:t>
      </w:r>
      <w:proofErr w:type="gramEnd"/>
      <w:r w:rsidRPr="00CF524F">
        <w:rPr>
          <w:rFonts w:ascii="Consolas" w:eastAsia="Times New Roman" w:hAnsi="Consolas" w:cs="Times New Roman"/>
          <w:color w:val="D4D4D4"/>
          <w:sz w:val="21"/>
          <w:szCs w:val="21"/>
        </w:rPr>
        <w:t xml:space="preserve">    recall  f1-score   support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No Attrition       </w:t>
      </w:r>
      <w:r w:rsidRPr="00CF524F">
        <w:rPr>
          <w:rFonts w:ascii="Consolas" w:eastAsia="Times New Roman" w:hAnsi="Consolas" w:cs="Times New Roman"/>
          <w:color w:val="B5CEA8"/>
          <w:sz w:val="21"/>
          <w:szCs w:val="21"/>
        </w:rPr>
        <w:t>0.85</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0.98</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0.91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247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Attrition       </w:t>
      </w:r>
      <w:r w:rsidRPr="00CF524F">
        <w:rPr>
          <w:rFonts w:ascii="Consolas" w:eastAsia="Times New Roman" w:hAnsi="Consolas" w:cs="Times New Roman"/>
          <w:color w:val="B5CEA8"/>
          <w:sz w:val="21"/>
          <w:szCs w:val="21"/>
        </w:rPr>
        <w:t>0.44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0.09</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accuracy</w:t>
      </w:r>
      <w:proofErr w:type="gram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0.84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294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roofErr w:type="gramStart"/>
      <w:r w:rsidRPr="00CF524F">
        <w:rPr>
          <w:rFonts w:ascii="Consolas" w:eastAsia="Times New Roman" w:hAnsi="Consolas" w:cs="Times New Roman"/>
          <w:color w:val="D4D4D4"/>
          <w:sz w:val="21"/>
          <w:szCs w:val="21"/>
        </w:rPr>
        <w:t>macro</w:t>
      </w:r>
      <w:proofErr w:type="gramEnd"/>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avg</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0.65</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0.53</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0.53</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294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weighted</w:t>
      </w:r>
      <w:proofErr w:type="gramEnd"/>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avg</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0.78</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0.84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0.79</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294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Prediction comparison</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Correct Predictions</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246</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Incorrect Predictions</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48</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VALIDATION REPORT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Top Attrition Factors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MILESTONE </w:t>
      </w:r>
      <w:r w:rsidRPr="00CF524F">
        <w:rPr>
          <w:rFonts w:ascii="Consolas" w:eastAsia="Times New Roman" w:hAnsi="Consolas" w:cs="Times New Roman"/>
          <w:color w:val="B5CEA8"/>
          <w:sz w:val="21"/>
          <w:szCs w:val="21"/>
        </w:rPr>
        <w:t>2</w:t>
      </w:r>
      <w:r w:rsidRPr="00CF524F">
        <w:rPr>
          <w:rFonts w:ascii="Consolas" w:eastAsia="Times New Roman" w:hAnsi="Consolas" w:cs="Times New Roman"/>
          <w:color w:val="D4D4D4"/>
          <w:sz w:val="21"/>
          <w:szCs w:val="21"/>
        </w:rPr>
        <w:t xml:space="preserve"> VALIDATION COMPLETED</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Generated files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validation_report.xlsx</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prediction_comparison.xlsx</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3</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confusion_matrix.xlsx</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feature_importance.xlsx</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5</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complete_validation_results.xlsx</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Your validation deliverables are ready</w:t>
      </w:r>
      <w:r w:rsidRPr="00CF524F">
        <w:rPr>
          <w:rFonts w:ascii="Consolas" w:eastAsia="Times New Roman" w:hAnsi="Consolas" w:cs="Times New Roman"/>
          <w:color w:val="82C6FF"/>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text/plain</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Actual_</w:t>
      </w:r>
      <w:proofErr w:type="gramStart"/>
      <w:r w:rsidRPr="00CF524F">
        <w:rPr>
          <w:rFonts w:ascii="Consolas" w:eastAsia="Times New Roman" w:hAnsi="Consolas" w:cs="Times New Roman"/>
          <w:color w:val="D4D4D4"/>
          <w:sz w:val="21"/>
          <w:szCs w:val="21"/>
        </w:rPr>
        <w:t>Attrition</w:t>
      </w:r>
      <w:proofErr w:type="spellEnd"/>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Predicted</w:t>
      </w:r>
      <w:proofErr w:type="gramEnd"/>
      <w:r w:rsidRPr="00CF524F">
        <w:rPr>
          <w:rFonts w:ascii="Consolas" w:eastAsia="Times New Roman" w:hAnsi="Consolas" w:cs="Times New Roman"/>
          <w:color w:val="D4D4D4"/>
          <w:sz w:val="21"/>
          <w:szCs w:val="21"/>
        </w:rPr>
        <w:t>_Attrition</w:t>
      </w:r>
      <w:proofErr w:type="spellEnd"/>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Attrition_Probability</w:t>
      </w:r>
      <w:proofErr w:type="spellEnd"/>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0.61</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0.08</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lastRenderedPageBreak/>
        <w:t xml:space="preserve">        </w:t>
      </w:r>
      <w:r w:rsidRPr="00CF524F">
        <w:rPr>
          <w:rFonts w:ascii="Consolas" w:eastAsia="Times New Roman" w:hAnsi="Consolas" w:cs="Times New Roman"/>
          <w:color w:val="B5CEA8"/>
          <w:sz w:val="21"/>
          <w:szCs w:val="21"/>
        </w:rPr>
        <w:t>2</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0.11</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3</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0.02</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0.29</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5</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0.12</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6</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0.07</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7</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0.12</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8</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0.01</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9</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0.44</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0.10</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0.17</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12</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0.12</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13</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0.09</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0.14</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15</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0.47</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16</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0.09</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17</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0.03</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18</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0.26</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19</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0.08</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Prediction_Correct</w:t>
      </w:r>
      <w:proofErr w:type="spellEnd"/>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Prediction_Status</w:t>
      </w:r>
      <w:proofErr w:type="spellEnd"/>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Risk_Category</w:t>
      </w:r>
      <w:proofErr w:type="spellEnd"/>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B5CEA8"/>
          <w:sz w:val="21"/>
          <w:szCs w:val="21"/>
        </w:rPr>
        <w:t>0</w:t>
      </w:r>
      <w:proofErr w:type="gram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False</w:t>
      </w:r>
      <w:r w:rsidRPr="00CF524F">
        <w:rPr>
          <w:rFonts w:ascii="Consolas" w:eastAsia="Times New Roman" w:hAnsi="Consolas" w:cs="Times New Roman"/>
          <w:color w:val="D4D4D4"/>
          <w:sz w:val="21"/>
          <w:szCs w:val="21"/>
        </w:rPr>
        <w:t xml:space="preserve">         Incorrect   Medium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3</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False</w:t>
      </w:r>
      <w:r w:rsidRPr="00CF524F">
        <w:rPr>
          <w:rFonts w:ascii="Consolas" w:eastAsia="Times New Roman" w:hAnsi="Consolas" w:cs="Times New Roman"/>
          <w:color w:val="D4D4D4"/>
          <w:sz w:val="21"/>
          <w:szCs w:val="21"/>
        </w:rPr>
        <w:t xml:space="preserve">         Incorrect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5</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6</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7</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8</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9</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Medium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12</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13</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15</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Medium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16</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17</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18</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19</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Metric   Value</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Total Test </w:t>
      </w:r>
      <w:proofErr w:type="gramStart"/>
      <w:r w:rsidRPr="00CF524F">
        <w:rPr>
          <w:rFonts w:ascii="Consolas" w:eastAsia="Times New Roman" w:hAnsi="Consolas" w:cs="Times New Roman"/>
          <w:color w:val="D4D4D4"/>
          <w:sz w:val="21"/>
          <w:szCs w:val="21"/>
        </w:rPr>
        <w:t>Records  </w:t>
      </w:r>
      <w:r w:rsidRPr="00CF524F">
        <w:rPr>
          <w:rFonts w:ascii="Consolas" w:eastAsia="Times New Roman" w:hAnsi="Consolas" w:cs="Times New Roman"/>
          <w:color w:val="B5CEA8"/>
          <w:sz w:val="21"/>
          <w:szCs w:val="21"/>
        </w:rPr>
        <w:t>294.00</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Correct </w:t>
      </w:r>
      <w:proofErr w:type="gramStart"/>
      <w:r w:rsidRPr="00CF524F">
        <w:rPr>
          <w:rFonts w:ascii="Consolas" w:eastAsia="Times New Roman" w:hAnsi="Consolas" w:cs="Times New Roman"/>
          <w:color w:val="D4D4D4"/>
          <w:sz w:val="21"/>
          <w:szCs w:val="21"/>
        </w:rPr>
        <w:t>Predictions  </w:t>
      </w:r>
      <w:r w:rsidRPr="00CF524F">
        <w:rPr>
          <w:rFonts w:ascii="Consolas" w:eastAsia="Times New Roman" w:hAnsi="Consolas" w:cs="Times New Roman"/>
          <w:color w:val="B5CEA8"/>
          <w:sz w:val="21"/>
          <w:szCs w:val="21"/>
        </w:rPr>
        <w:t>246.00</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B5CEA8"/>
          <w:sz w:val="21"/>
          <w:szCs w:val="21"/>
        </w:rPr>
        <w:t>2</w:t>
      </w:r>
      <w:r w:rsidRPr="00CF524F">
        <w:rPr>
          <w:rFonts w:ascii="Consolas" w:eastAsia="Times New Roman" w:hAnsi="Consolas" w:cs="Times New Roman"/>
          <w:color w:val="D4D4D4"/>
          <w:sz w:val="21"/>
          <w:szCs w:val="21"/>
        </w:rPr>
        <w:t xml:space="preserve">  Incorrect</w:t>
      </w:r>
      <w:proofErr w:type="gramEnd"/>
      <w:r w:rsidRPr="00CF524F">
        <w:rPr>
          <w:rFonts w:ascii="Consolas" w:eastAsia="Times New Roman" w:hAnsi="Consolas" w:cs="Times New Roman"/>
          <w:color w:val="D4D4D4"/>
          <w:sz w:val="21"/>
          <w:szCs w:val="21"/>
        </w:rPr>
        <w:t xml:space="preserve"> Predictions   </w:t>
      </w:r>
      <w:r w:rsidRPr="00CF524F">
        <w:rPr>
          <w:rFonts w:ascii="Consolas" w:eastAsia="Times New Roman" w:hAnsi="Consolas" w:cs="Times New Roman"/>
          <w:color w:val="B5CEA8"/>
          <w:sz w:val="21"/>
          <w:szCs w:val="21"/>
        </w:rPr>
        <w:t>48.00</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3</w:t>
      </w:r>
      <w:r w:rsidRPr="00CF524F">
        <w:rPr>
          <w:rFonts w:ascii="Consolas" w:eastAsia="Times New Roman" w:hAnsi="Consolas" w:cs="Times New Roman"/>
          <w:color w:val="D4D4D4"/>
          <w:sz w:val="21"/>
          <w:szCs w:val="21"/>
        </w:rPr>
        <w:t xml:space="preserve">               Accuracy   </w:t>
      </w:r>
      <w:r w:rsidRPr="00CF524F">
        <w:rPr>
          <w:rFonts w:ascii="Consolas" w:eastAsia="Times New Roman" w:hAnsi="Consolas" w:cs="Times New Roman"/>
          <w:color w:val="B5CEA8"/>
          <w:sz w:val="21"/>
          <w:szCs w:val="21"/>
        </w:rPr>
        <w:t>83.67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w:t>
      </w:r>
      <w:r w:rsidRPr="00CF524F">
        <w:rPr>
          <w:rFonts w:ascii="Consolas" w:eastAsia="Times New Roman" w:hAnsi="Consolas" w:cs="Times New Roman"/>
          <w:color w:val="D4D4D4"/>
          <w:sz w:val="21"/>
          <w:szCs w:val="21"/>
        </w:rPr>
        <w:t xml:space="preserve">              Precision   </w:t>
      </w:r>
      <w:r w:rsidRPr="00CF524F">
        <w:rPr>
          <w:rFonts w:ascii="Consolas" w:eastAsia="Times New Roman" w:hAnsi="Consolas" w:cs="Times New Roman"/>
          <w:color w:val="B5CEA8"/>
          <w:sz w:val="21"/>
          <w:szCs w:val="21"/>
        </w:rPr>
        <w:t>44.44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5</w:t>
      </w:r>
      <w:r w:rsidRPr="00CF524F">
        <w:rPr>
          <w:rFonts w:ascii="Consolas" w:eastAsia="Times New Roman" w:hAnsi="Consolas" w:cs="Times New Roman"/>
          <w:color w:val="D4D4D4"/>
          <w:sz w:val="21"/>
          <w:szCs w:val="21"/>
        </w:rPr>
        <w:t xml:space="preserve">                 Recall    </w:t>
      </w:r>
      <w:r w:rsidRPr="00CF524F">
        <w:rPr>
          <w:rFonts w:ascii="Consolas" w:eastAsia="Times New Roman" w:hAnsi="Consolas" w:cs="Times New Roman"/>
          <w:color w:val="B5CEA8"/>
          <w:sz w:val="21"/>
          <w:szCs w:val="21"/>
        </w:rPr>
        <w:t>8.51</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6</w:t>
      </w:r>
      <w:r w:rsidRPr="00CF524F">
        <w:rPr>
          <w:rFonts w:ascii="Consolas" w:eastAsia="Times New Roman" w:hAnsi="Consolas" w:cs="Times New Roman"/>
          <w:color w:val="D4D4D4"/>
          <w:sz w:val="21"/>
          <w:szCs w:val="21"/>
        </w:rPr>
        <w:t xml:space="preserve">               F1 Score   </w:t>
      </w:r>
      <w:r w:rsidRPr="00CF524F">
        <w:rPr>
          <w:rFonts w:ascii="Consolas" w:eastAsia="Times New Roman" w:hAnsi="Consolas" w:cs="Times New Roman"/>
          <w:color w:val="B5CEA8"/>
          <w:sz w:val="21"/>
          <w:szCs w:val="21"/>
        </w:rPr>
        <w:t>14.29</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lastRenderedPageBreak/>
        <w:t xml:space="preserve">        </w:t>
      </w:r>
      <w:proofErr w:type="gramStart"/>
      <w:r w:rsidRPr="00CF524F">
        <w:rPr>
          <w:rFonts w:ascii="Consolas" w:eastAsia="Times New Roman" w:hAnsi="Consolas" w:cs="Times New Roman"/>
          <w:color w:val="D4D4D4"/>
          <w:sz w:val="21"/>
          <w:szCs w:val="21"/>
        </w:rPr>
        <w:t>Feature  Importance</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10</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MonthlyIncome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0.074213</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Age    </w:t>
      </w:r>
      <w:r w:rsidRPr="00CF524F">
        <w:rPr>
          <w:rFonts w:ascii="Consolas" w:eastAsia="Times New Roman" w:hAnsi="Consolas" w:cs="Times New Roman"/>
          <w:color w:val="B5CEA8"/>
          <w:sz w:val="21"/>
          <w:szCs w:val="21"/>
        </w:rPr>
        <w:t>0.066528</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8</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DailyRate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0.051509</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17</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TotalWorkingYears</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0.050661</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3</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DistanceFromHome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0.047005</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9</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MonthlyRate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0.046080</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B5CEA8"/>
          <w:sz w:val="21"/>
          <w:szCs w:val="21"/>
        </w:rPr>
        <w:t>23</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YearsWithCurrManager</w:t>
      </w:r>
      <w:proofErr w:type="spellEnd"/>
      <w:proofErr w:type="gram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0.045438</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HourlyRate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0.044663</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20</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YearsAtCompany</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0.043025</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44</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OverTime_Yes</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0.039266</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11</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NumCompaniesWorked</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0.038677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12</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PercentSalaryHike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0.037265</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16</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StockOptionLevel</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0.032834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21</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YearsInCurrentRole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0.029877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7</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JobSatisfaction</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0.027371</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p>
    <w:p w:rsidR="004D754D" w:rsidRDefault="004D754D" w:rsidP="004D754D">
      <w:pPr>
        <w:pStyle w:val="ListBullet"/>
        <w:numPr>
          <w:ilvl w:val="0"/>
          <w:numId w:val="0"/>
        </w:numPr>
        <w:ind w:left="360" w:hanging="360"/>
      </w:pPr>
    </w:p>
    <w:p w:rsidR="004D754D" w:rsidRDefault="004D754D" w:rsidP="004D754D">
      <w:pPr>
        <w:pStyle w:val="ListBullet"/>
        <w:numPr>
          <w:ilvl w:val="0"/>
          <w:numId w:val="0"/>
        </w:numPr>
        <w:ind w:left="360" w:hanging="360"/>
      </w:pPr>
    </w:p>
    <w:p w:rsidR="004D754D" w:rsidRDefault="004D754D" w:rsidP="004D754D">
      <w:pPr>
        <w:pStyle w:val="ListBullet"/>
        <w:numPr>
          <w:ilvl w:val="0"/>
          <w:numId w:val="0"/>
        </w:numPr>
        <w:ind w:left="360" w:hanging="360"/>
      </w:pPr>
    </w:p>
    <w:p w:rsidR="003076C0" w:rsidRDefault="00CF524F">
      <w:pPr>
        <w:pStyle w:val="ListBullet"/>
      </w:pPr>
      <w:r>
        <w:t>The original dataset contains 1,470 employees and 34 columns.</w:t>
      </w:r>
    </w:p>
    <w:p w:rsidR="003076C0" w:rsidRDefault="00CF524F">
      <w:pPr>
        <w:pStyle w:val="ListBullet"/>
      </w:pPr>
      <w:r>
        <w:t>The Attrition column is treated as the historical outcome.</w:t>
      </w:r>
    </w:p>
    <w:p w:rsidR="003076C0" w:rsidRDefault="00CF524F">
      <w:pPr>
        <w:pStyle w:val="ListBullet"/>
      </w:pPr>
      <w:r>
        <w:t>The workflow converts Yes/No attrition into binary values and prepares the workforce features.</w:t>
      </w:r>
    </w:p>
    <w:p w:rsidR="003076C0" w:rsidRDefault="00CF524F">
      <w:pPr>
        <w:pStyle w:val="ListBullet"/>
      </w:pPr>
      <w:r>
        <w:t>A Random Forest classifier is trained using 80% of the data and evaluated on the remaining 20%.</w:t>
      </w:r>
    </w:p>
    <w:p w:rsidR="003076C0" w:rsidRDefault="00CF524F">
      <w:pPr>
        <w:pStyle w:val="ListBullet"/>
      </w:pPr>
      <w:r>
        <w:t>The validation script compares actual outcomes with predicted outcomes.</w:t>
      </w:r>
    </w:p>
    <w:p w:rsidR="003076C0" w:rsidRDefault="00CF524F">
      <w:pPr>
        <w:pStyle w:val="ListBullet"/>
      </w:pPr>
      <w:r>
        <w:t>Accuracy, precision, recall, and F1-score are calculated automatically.</w:t>
      </w:r>
    </w:p>
    <w:p w:rsidR="003076C0" w:rsidRDefault="00CF524F">
      <w:pPr>
        <w:pStyle w:val="ListBullet"/>
      </w:pPr>
      <w:r>
        <w:t>A confusion matrix identifies true positives, true negatives, false positives, and false negatives.</w:t>
      </w:r>
    </w:p>
    <w:p w:rsidR="003076C0" w:rsidRDefault="00CF524F">
      <w:pPr>
        <w:pStyle w:val="ListBullet"/>
      </w:pPr>
      <w:r>
        <w:t>The script also generates attrition probabilities and Low/Medium/High risk categories.</w:t>
      </w:r>
    </w:p>
    <w:p w:rsidR="003076C0" w:rsidRDefault="00CF524F" w:rsidP="004D754D">
      <w:pPr>
        <w:pStyle w:val="ListBullet"/>
      </w:pPr>
      <w:r>
        <w:t xml:space="preserve">All validation outputs </w:t>
      </w:r>
      <w:proofErr w:type="gramStart"/>
      <w:r>
        <w:t>are exported</w:t>
      </w:r>
      <w:proofErr w:type="gramEnd"/>
      <w:r>
        <w:t xml:space="preserve"> to Excel for integration into the final dashboard.</w:t>
      </w:r>
    </w:p>
    <w:p w:rsidR="00CF524F" w:rsidRDefault="00CF524F" w:rsidP="00CF524F">
      <w:pPr>
        <w:pStyle w:val="ListBullet"/>
        <w:numPr>
          <w:ilvl w:val="0"/>
          <w:numId w:val="0"/>
        </w:numPr>
        <w:ind w:left="360" w:hanging="360"/>
      </w:pPr>
    </w:p>
    <w:p w:rsidR="00CF524F" w:rsidRDefault="00CF524F" w:rsidP="00CF524F">
      <w:pPr>
        <w:pStyle w:val="ListBullet"/>
        <w:numPr>
          <w:ilvl w:val="0"/>
          <w:numId w:val="0"/>
        </w:numPr>
        <w:ind w:left="360" w:hanging="360"/>
      </w:pPr>
    </w:p>
    <w:p w:rsidR="00CF524F" w:rsidRDefault="00CF524F" w:rsidP="00CF524F">
      <w:pPr>
        <w:pStyle w:val="ListBullet"/>
        <w:numPr>
          <w:ilvl w:val="0"/>
          <w:numId w:val="0"/>
        </w:numPr>
        <w:ind w:left="360" w:hanging="360"/>
      </w:pPr>
    </w:p>
    <w:p w:rsidR="00CF524F" w:rsidRDefault="00CF524F" w:rsidP="00CF524F">
      <w:pPr>
        <w:pStyle w:val="ListBullet"/>
        <w:numPr>
          <w:ilvl w:val="0"/>
          <w:numId w:val="0"/>
        </w:numPr>
        <w:ind w:left="360" w:hanging="360"/>
      </w:pPr>
    </w:p>
    <w:sectPr w:rsidR="00CF524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121E"/>
    <w:rsid w:val="00034616"/>
    <w:rsid w:val="0006063C"/>
    <w:rsid w:val="0015074B"/>
    <w:rsid w:val="0029639D"/>
    <w:rsid w:val="003076C0"/>
    <w:rsid w:val="00326F90"/>
    <w:rsid w:val="004D754D"/>
    <w:rsid w:val="00AA1D8D"/>
    <w:rsid w:val="00B47730"/>
    <w:rsid w:val="00CB0664"/>
    <w:rsid w:val="00CF52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D39C6C7-E391-4127-AF78-85D4325C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4D7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D75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599614">
      <w:bodyDiv w:val="1"/>
      <w:marLeft w:val="0"/>
      <w:marRight w:val="0"/>
      <w:marTop w:val="0"/>
      <w:marBottom w:val="0"/>
      <w:divBdr>
        <w:top w:val="none" w:sz="0" w:space="0" w:color="auto"/>
        <w:left w:val="none" w:sz="0" w:space="0" w:color="auto"/>
        <w:bottom w:val="none" w:sz="0" w:space="0" w:color="auto"/>
        <w:right w:val="none" w:sz="0" w:space="0" w:color="auto"/>
      </w:divBdr>
      <w:divsChild>
        <w:div w:id="480579398">
          <w:marLeft w:val="0"/>
          <w:marRight w:val="0"/>
          <w:marTop w:val="0"/>
          <w:marBottom w:val="0"/>
          <w:divBdr>
            <w:top w:val="none" w:sz="0" w:space="0" w:color="auto"/>
            <w:left w:val="none" w:sz="0" w:space="0" w:color="auto"/>
            <w:bottom w:val="none" w:sz="0" w:space="0" w:color="auto"/>
            <w:right w:val="none" w:sz="0" w:space="0" w:color="auto"/>
          </w:divBdr>
          <w:divsChild>
            <w:div w:id="1523664465">
              <w:marLeft w:val="0"/>
              <w:marRight w:val="0"/>
              <w:marTop w:val="0"/>
              <w:marBottom w:val="0"/>
              <w:divBdr>
                <w:top w:val="none" w:sz="0" w:space="0" w:color="auto"/>
                <w:left w:val="none" w:sz="0" w:space="0" w:color="auto"/>
                <w:bottom w:val="none" w:sz="0" w:space="0" w:color="auto"/>
                <w:right w:val="none" w:sz="0" w:space="0" w:color="auto"/>
              </w:divBdr>
            </w:div>
            <w:div w:id="698622386">
              <w:marLeft w:val="0"/>
              <w:marRight w:val="0"/>
              <w:marTop w:val="0"/>
              <w:marBottom w:val="0"/>
              <w:divBdr>
                <w:top w:val="none" w:sz="0" w:space="0" w:color="auto"/>
                <w:left w:val="none" w:sz="0" w:space="0" w:color="auto"/>
                <w:bottom w:val="none" w:sz="0" w:space="0" w:color="auto"/>
                <w:right w:val="none" w:sz="0" w:space="0" w:color="auto"/>
              </w:divBdr>
            </w:div>
            <w:div w:id="704057970">
              <w:marLeft w:val="0"/>
              <w:marRight w:val="0"/>
              <w:marTop w:val="0"/>
              <w:marBottom w:val="0"/>
              <w:divBdr>
                <w:top w:val="none" w:sz="0" w:space="0" w:color="auto"/>
                <w:left w:val="none" w:sz="0" w:space="0" w:color="auto"/>
                <w:bottom w:val="none" w:sz="0" w:space="0" w:color="auto"/>
                <w:right w:val="none" w:sz="0" w:space="0" w:color="auto"/>
              </w:divBdr>
            </w:div>
            <w:div w:id="703555508">
              <w:marLeft w:val="0"/>
              <w:marRight w:val="0"/>
              <w:marTop w:val="0"/>
              <w:marBottom w:val="0"/>
              <w:divBdr>
                <w:top w:val="none" w:sz="0" w:space="0" w:color="auto"/>
                <w:left w:val="none" w:sz="0" w:space="0" w:color="auto"/>
                <w:bottom w:val="none" w:sz="0" w:space="0" w:color="auto"/>
                <w:right w:val="none" w:sz="0" w:space="0" w:color="auto"/>
              </w:divBdr>
            </w:div>
            <w:div w:id="471948966">
              <w:marLeft w:val="0"/>
              <w:marRight w:val="0"/>
              <w:marTop w:val="0"/>
              <w:marBottom w:val="0"/>
              <w:divBdr>
                <w:top w:val="none" w:sz="0" w:space="0" w:color="auto"/>
                <w:left w:val="none" w:sz="0" w:space="0" w:color="auto"/>
                <w:bottom w:val="none" w:sz="0" w:space="0" w:color="auto"/>
                <w:right w:val="none" w:sz="0" w:space="0" w:color="auto"/>
              </w:divBdr>
            </w:div>
            <w:div w:id="1017267707">
              <w:marLeft w:val="0"/>
              <w:marRight w:val="0"/>
              <w:marTop w:val="0"/>
              <w:marBottom w:val="0"/>
              <w:divBdr>
                <w:top w:val="none" w:sz="0" w:space="0" w:color="auto"/>
                <w:left w:val="none" w:sz="0" w:space="0" w:color="auto"/>
                <w:bottom w:val="none" w:sz="0" w:space="0" w:color="auto"/>
                <w:right w:val="none" w:sz="0" w:space="0" w:color="auto"/>
              </w:divBdr>
            </w:div>
            <w:div w:id="1327902048">
              <w:marLeft w:val="0"/>
              <w:marRight w:val="0"/>
              <w:marTop w:val="0"/>
              <w:marBottom w:val="0"/>
              <w:divBdr>
                <w:top w:val="none" w:sz="0" w:space="0" w:color="auto"/>
                <w:left w:val="none" w:sz="0" w:space="0" w:color="auto"/>
                <w:bottom w:val="none" w:sz="0" w:space="0" w:color="auto"/>
                <w:right w:val="none" w:sz="0" w:space="0" w:color="auto"/>
              </w:divBdr>
            </w:div>
            <w:div w:id="1077364851">
              <w:marLeft w:val="0"/>
              <w:marRight w:val="0"/>
              <w:marTop w:val="0"/>
              <w:marBottom w:val="0"/>
              <w:divBdr>
                <w:top w:val="none" w:sz="0" w:space="0" w:color="auto"/>
                <w:left w:val="none" w:sz="0" w:space="0" w:color="auto"/>
                <w:bottom w:val="none" w:sz="0" w:space="0" w:color="auto"/>
                <w:right w:val="none" w:sz="0" w:space="0" w:color="auto"/>
              </w:divBdr>
            </w:div>
            <w:div w:id="87316304">
              <w:marLeft w:val="0"/>
              <w:marRight w:val="0"/>
              <w:marTop w:val="0"/>
              <w:marBottom w:val="0"/>
              <w:divBdr>
                <w:top w:val="none" w:sz="0" w:space="0" w:color="auto"/>
                <w:left w:val="none" w:sz="0" w:space="0" w:color="auto"/>
                <w:bottom w:val="none" w:sz="0" w:space="0" w:color="auto"/>
                <w:right w:val="none" w:sz="0" w:space="0" w:color="auto"/>
              </w:divBdr>
            </w:div>
            <w:div w:id="749500558">
              <w:marLeft w:val="0"/>
              <w:marRight w:val="0"/>
              <w:marTop w:val="0"/>
              <w:marBottom w:val="0"/>
              <w:divBdr>
                <w:top w:val="none" w:sz="0" w:space="0" w:color="auto"/>
                <w:left w:val="none" w:sz="0" w:space="0" w:color="auto"/>
                <w:bottom w:val="none" w:sz="0" w:space="0" w:color="auto"/>
                <w:right w:val="none" w:sz="0" w:space="0" w:color="auto"/>
              </w:divBdr>
            </w:div>
            <w:div w:id="433550980">
              <w:marLeft w:val="0"/>
              <w:marRight w:val="0"/>
              <w:marTop w:val="0"/>
              <w:marBottom w:val="0"/>
              <w:divBdr>
                <w:top w:val="none" w:sz="0" w:space="0" w:color="auto"/>
                <w:left w:val="none" w:sz="0" w:space="0" w:color="auto"/>
                <w:bottom w:val="none" w:sz="0" w:space="0" w:color="auto"/>
                <w:right w:val="none" w:sz="0" w:space="0" w:color="auto"/>
              </w:divBdr>
            </w:div>
            <w:div w:id="1551648504">
              <w:marLeft w:val="0"/>
              <w:marRight w:val="0"/>
              <w:marTop w:val="0"/>
              <w:marBottom w:val="0"/>
              <w:divBdr>
                <w:top w:val="none" w:sz="0" w:space="0" w:color="auto"/>
                <w:left w:val="none" w:sz="0" w:space="0" w:color="auto"/>
                <w:bottom w:val="none" w:sz="0" w:space="0" w:color="auto"/>
                <w:right w:val="none" w:sz="0" w:space="0" w:color="auto"/>
              </w:divBdr>
            </w:div>
            <w:div w:id="1136412495">
              <w:marLeft w:val="0"/>
              <w:marRight w:val="0"/>
              <w:marTop w:val="0"/>
              <w:marBottom w:val="0"/>
              <w:divBdr>
                <w:top w:val="none" w:sz="0" w:space="0" w:color="auto"/>
                <w:left w:val="none" w:sz="0" w:space="0" w:color="auto"/>
                <w:bottom w:val="none" w:sz="0" w:space="0" w:color="auto"/>
                <w:right w:val="none" w:sz="0" w:space="0" w:color="auto"/>
              </w:divBdr>
            </w:div>
            <w:div w:id="1078945807">
              <w:marLeft w:val="0"/>
              <w:marRight w:val="0"/>
              <w:marTop w:val="0"/>
              <w:marBottom w:val="0"/>
              <w:divBdr>
                <w:top w:val="none" w:sz="0" w:space="0" w:color="auto"/>
                <w:left w:val="none" w:sz="0" w:space="0" w:color="auto"/>
                <w:bottom w:val="none" w:sz="0" w:space="0" w:color="auto"/>
                <w:right w:val="none" w:sz="0" w:space="0" w:color="auto"/>
              </w:divBdr>
            </w:div>
            <w:div w:id="683550801">
              <w:marLeft w:val="0"/>
              <w:marRight w:val="0"/>
              <w:marTop w:val="0"/>
              <w:marBottom w:val="0"/>
              <w:divBdr>
                <w:top w:val="none" w:sz="0" w:space="0" w:color="auto"/>
                <w:left w:val="none" w:sz="0" w:space="0" w:color="auto"/>
                <w:bottom w:val="none" w:sz="0" w:space="0" w:color="auto"/>
                <w:right w:val="none" w:sz="0" w:space="0" w:color="auto"/>
              </w:divBdr>
            </w:div>
            <w:div w:id="1212309780">
              <w:marLeft w:val="0"/>
              <w:marRight w:val="0"/>
              <w:marTop w:val="0"/>
              <w:marBottom w:val="0"/>
              <w:divBdr>
                <w:top w:val="none" w:sz="0" w:space="0" w:color="auto"/>
                <w:left w:val="none" w:sz="0" w:space="0" w:color="auto"/>
                <w:bottom w:val="none" w:sz="0" w:space="0" w:color="auto"/>
                <w:right w:val="none" w:sz="0" w:space="0" w:color="auto"/>
              </w:divBdr>
            </w:div>
            <w:div w:id="1350522326">
              <w:marLeft w:val="0"/>
              <w:marRight w:val="0"/>
              <w:marTop w:val="0"/>
              <w:marBottom w:val="0"/>
              <w:divBdr>
                <w:top w:val="none" w:sz="0" w:space="0" w:color="auto"/>
                <w:left w:val="none" w:sz="0" w:space="0" w:color="auto"/>
                <w:bottom w:val="none" w:sz="0" w:space="0" w:color="auto"/>
                <w:right w:val="none" w:sz="0" w:space="0" w:color="auto"/>
              </w:divBdr>
            </w:div>
            <w:div w:id="403139589">
              <w:marLeft w:val="0"/>
              <w:marRight w:val="0"/>
              <w:marTop w:val="0"/>
              <w:marBottom w:val="0"/>
              <w:divBdr>
                <w:top w:val="none" w:sz="0" w:space="0" w:color="auto"/>
                <w:left w:val="none" w:sz="0" w:space="0" w:color="auto"/>
                <w:bottom w:val="none" w:sz="0" w:space="0" w:color="auto"/>
                <w:right w:val="none" w:sz="0" w:space="0" w:color="auto"/>
              </w:divBdr>
            </w:div>
            <w:div w:id="590242702">
              <w:marLeft w:val="0"/>
              <w:marRight w:val="0"/>
              <w:marTop w:val="0"/>
              <w:marBottom w:val="0"/>
              <w:divBdr>
                <w:top w:val="none" w:sz="0" w:space="0" w:color="auto"/>
                <w:left w:val="none" w:sz="0" w:space="0" w:color="auto"/>
                <w:bottom w:val="none" w:sz="0" w:space="0" w:color="auto"/>
                <w:right w:val="none" w:sz="0" w:space="0" w:color="auto"/>
              </w:divBdr>
            </w:div>
            <w:div w:id="1752191107">
              <w:marLeft w:val="0"/>
              <w:marRight w:val="0"/>
              <w:marTop w:val="0"/>
              <w:marBottom w:val="0"/>
              <w:divBdr>
                <w:top w:val="none" w:sz="0" w:space="0" w:color="auto"/>
                <w:left w:val="none" w:sz="0" w:space="0" w:color="auto"/>
                <w:bottom w:val="none" w:sz="0" w:space="0" w:color="auto"/>
                <w:right w:val="none" w:sz="0" w:space="0" w:color="auto"/>
              </w:divBdr>
            </w:div>
            <w:div w:id="1148788592">
              <w:marLeft w:val="0"/>
              <w:marRight w:val="0"/>
              <w:marTop w:val="0"/>
              <w:marBottom w:val="0"/>
              <w:divBdr>
                <w:top w:val="none" w:sz="0" w:space="0" w:color="auto"/>
                <w:left w:val="none" w:sz="0" w:space="0" w:color="auto"/>
                <w:bottom w:val="none" w:sz="0" w:space="0" w:color="auto"/>
                <w:right w:val="none" w:sz="0" w:space="0" w:color="auto"/>
              </w:divBdr>
            </w:div>
            <w:div w:id="621038655">
              <w:marLeft w:val="0"/>
              <w:marRight w:val="0"/>
              <w:marTop w:val="0"/>
              <w:marBottom w:val="0"/>
              <w:divBdr>
                <w:top w:val="none" w:sz="0" w:space="0" w:color="auto"/>
                <w:left w:val="none" w:sz="0" w:space="0" w:color="auto"/>
                <w:bottom w:val="none" w:sz="0" w:space="0" w:color="auto"/>
                <w:right w:val="none" w:sz="0" w:space="0" w:color="auto"/>
              </w:divBdr>
            </w:div>
            <w:div w:id="772170755">
              <w:marLeft w:val="0"/>
              <w:marRight w:val="0"/>
              <w:marTop w:val="0"/>
              <w:marBottom w:val="0"/>
              <w:divBdr>
                <w:top w:val="none" w:sz="0" w:space="0" w:color="auto"/>
                <w:left w:val="none" w:sz="0" w:space="0" w:color="auto"/>
                <w:bottom w:val="none" w:sz="0" w:space="0" w:color="auto"/>
                <w:right w:val="none" w:sz="0" w:space="0" w:color="auto"/>
              </w:divBdr>
            </w:div>
            <w:div w:id="1886136008">
              <w:marLeft w:val="0"/>
              <w:marRight w:val="0"/>
              <w:marTop w:val="0"/>
              <w:marBottom w:val="0"/>
              <w:divBdr>
                <w:top w:val="none" w:sz="0" w:space="0" w:color="auto"/>
                <w:left w:val="none" w:sz="0" w:space="0" w:color="auto"/>
                <w:bottom w:val="none" w:sz="0" w:space="0" w:color="auto"/>
                <w:right w:val="none" w:sz="0" w:space="0" w:color="auto"/>
              </w:divBdr>
            </w:div>
            <w:div w:id="1637299349">
              <w:marLeft w:val="0"/>
              <w:marRight w:val="0"/>
              <w:marTop w:val="0"/>
              <w:marBottom w:val="0"/>
              <w:divBdr>
                <w:top w:val="none" w:sz="0" w:space="0" w:color="auto"/>
                <w:left w:val="none" w:sz="0" w:space="0" w:color="auto"/>
                <w:bottom w:val="none" w:sz="0" w:space="0" w:color="auto"/>
                <w:right w:val="none" w:sz="0" w:space="0" w:color="auto"/>
              </w:divBdr>
            </w:div>
            <w:div w:id="1368338611">
              <w:marLeft w:val="0"/>
              <w:marRight w:val="0"/>
              <w:marTop w:val="0"/>
              <w:marBottom w:val="0"/>
              <w:divBdr>
                <w:top w:val="none" w:sz="0" w:space="0" w:color="auto"/>
                <w:left w:val="none" w:sz="0" w:space="0" w:color="auto"/>
                <w:bottom w:val="none" w:sz="0" w:space="0" w:color="auto"/>
                <w:right w:val="none" w:sz="0" w:space="0" w:color="auto"/>
              </w:divBdr>
            </w:div>
            <w:div w:id="1745641383">
              <w:marLeft w:val="0"/>
              <w:marRight w:val="0"/>
              <w:marTop w:val="0"/>
              <w:marBottom w:val="0"/>
              <w:divBdr>
                <w:top w:val="none" w:sz="0" w:space="0" w:color="auto"/>
                <w:left w:val="none" w:sz="0" w:space="0" w:color="auto"/>
                <w:bottom w:val="none" w:sz="0" w:space="0" w:color="auto"/>
                <w:right w:val="none" w:sz="0" w:space="0" w:color="auto"/>
              </w:divBdr>
            </w:div>
            <w:div w:id="907112940">
              <w:marLeft w:val="0"/>
              <w:marRight w:val="0"/>
              <w:marTop w:val="0"/>
              <w:marBottom w:val="0"/>
              <w:divBdr>
                <w:top w:val="none" w:sz="0" w:space="0" w:color="auto"/>
                <w:left w:val="none" w:sz="0" w:space="0" w:color="auto"/>
                <w:bottom w:val="none" w:sz="0" w:space="0" w:color="auto"/>
                <w:right w:val="none" w:sz="0" w:space="0" w:color="auto"/>
              </w:divBdr>
            </w:div>
            <w:div w:id="69206027">
              <w:marLeft w:val="0"/>
              <w:marRight w:val="0"/>
              <w:marTop w:val="0"/>
              <w:marBottom w:val="0"/>
              <w:divBdr>
                <w:top w:val="none" w:sz="0" w:space="0" w:color="auto"/>
                <w:left w:val="none" w:sz="0" w:space="0" w:color="auto"/>
                <w:bottom w:val="none" w:sz="0" w:space="0" w:color="auto"/>
                <w:right w:val="none" w:sz="0" w:space="0" w:color="auto"/>
              </w:divBdr>
            </w:div>
            <w:div w:id="917519802">
              <w:marLeft w:val="0"/>
              <w:marRight w:val="0"/>
              <w:marTop w:val="0"/>
              <w:marBottom w:val="0"/>
              <w:divBdr>
                <w:top w:val="none" w:sz="0" w:space="0" w:color="auto"/>
                <w:left w:val="none" w:sz="0" w:space="0" w:color="auto"/>
                <w:bottom w:val="none" w:sz="0" w:space="0" w:color="auto"/>
                <w:right w:val="none" w:sz="0" w:space="0" w:color="auto"/>
              </w:divBdr>
            </w:div>
            <w:div w:id="388190521">
              <w:marLeft w:val="0"/>
              <w:marRight w:val="0"/>
              <w:marTop w:val="0"/>
              <w:marBottom w:val="0"/>
              <w:divBdr>
                <w:top w:val="none" w:sz="0" w:space="0" w:color="auto"/>
                <w:left w:val="none" w:sz="0" w:space="0" w:color="auto"/>
                <w:bottom w:val="none" w:sz="0" w:space="0" w:color="auto"/>
                <w:right w:val="none" w:sz="0" w:space="0" w:color="auto"/>
              </w:divBdr>
            </w:div>
            <w:div w:id="307394735">
              <w:marLeft w:val="0"/>
              <w:marRight w:val="0"/>
              <w:marTop w:val="0"/>
              <w:marBottom w:val="0"/>
              <w:divBdr>
                <w:top w:val="none" w:sz="0" w:space="0" w:color="auto"/>
                <w:left w:val="none" w:sz="0" w:space="0" w:color="auto"/>
                <w:bottom w:val="none" w:sz="0" w:space="0" w:color="auto"/>
                <w:right w:val="none" w:sz="0" w:space="0" w:color="auto"/>
              </w:divBdr>
            </w:div>
            <w:div w:id="65225302">
              <w:marLeft w:val="0"/>
              <w:marRight w:val="0"/>
              <w:marTop w:val="0"/>
              <w:marBottom w:val="0"/>
              <w:divBdr>
                <w:top w:val="none" w:sz="0" w:space="0" w:color="auto"/>
                <w:left w:val="none" w:sz="0" w:space="0" w:color="auto"/>
                <w:bottom w:val="none" w:sz="0" w:space="0" w:color="auto"/>
                <w:right w:val="none" w:sz="0" w:space="0" w:color="auto"/>
              </w:divBdr>
            </w:div>
            <w:div w:id="1795442490">
              <w:marLeft w:val="0"/>
              <w:marRight w:val="0"/>
              <w:marTop w:val="0"/>
              <w:marBottom w:val="0"/>
              <w:divBdr>
                <w:top w:val="none" w:sz="0" w:space="0" w:color="auto"/>
                <w:left w:val="none" w:sz="0" w:space="0" w:color="auto"/>
                <w:bottom w:val="none" w:sz="0" w:space="0" w:color="auto"/>
                <w:right w:val="none" w:sz="0" w:space="0" w:color="auto"/>
              </w:divBdr>
            </w:div>
            <w:div w:id="110512982">
              <w:marLeft w:val="0"/>
              <w:marRight w:val="0"/>
              <w:marTop w:val="0"/>
              <w:marBottom w:val="0"/>
              <w:divBdr>
                <w:top w:val="none" w:sz="0" w:space="0" w:color="auto"/>
                <w:left w:val="none" w:sz="0" w:space="0" w:color="auto"/>
                <w:bottom w:val="none" w:sz="0" w:space="0" w:color="auto"/>
                <w:right w:val="none" w:sz="0" w:space="0" w:color="auto"/>
              </w:divBdr>
            </w:div>
            <w:div w:id="803350573">
              <w:marLeft w:val="0"/>
              <w:marRight w:val="0"/>
              <w:marTop w:val="0"/>
              <w:marBottom w:val="0"/>
              <w:divBdr>
                <w:top w:val="none" w:sz="0" w:space="0" w:color="auto"/>
                <w:left w:val="none" w:sz="0" w:space="0" w:color="auto"/>
                <w:bottom w:val="none" w:sz="0" w:space="0" w:color="auto"/>
                <w:right w:val="none" w:sz="0" w:space="0" w:color="auto"/>
              </w:divBdr>
            </w:div>
            <w:div w:id="1437098416">
              <w:marLeft w:val="0"/>
              <w:marRight w:val="0"/>
              <w:marTop w:val="0"/>
              <w:marBottom w:val="0"/>
              <w:divBdr>
                <w:top w:val="none" w:sz="0" w:space="0" w:color="auto"/>
                <w:left w:val="none" w:sz="0" w:space="0" w:color="auto"/>
                <w:bottom w:val="none" w:sz="0" w:space="0" w:color="auto"/>
                <w:right w:val="none" w:sz="0" w:space="0" w:color="auto"/>
              </w:divBdr>
            </w:div>
            <w:div w:id="1040981999">
              <w:marLeft w:val="0"/>
              <w:marRight w:val="0"/>
              <w:marTop w:val="0"/>
              <w:marBottom w:val="0"/>
              <w:divBdr>
                <w:top w:val="none" w:sz="0" w:space="0" w:color="auto"/>
                <w:left w:val="none" w:sz="0" w:space="0" w:color="auto"/>
                <w:bottom w:val="none" w:sz="0" w:space="0" w:color="auto"/>
                <w:right w:val="none" w:sz="0" w:space="0" w:color="auto"/>
              </w:divBdr>
            </w:div>
            <w:div w:id="671225609">
              <w:marLeft w:val="0"/>
              <w:marRight w:val="0"/>
              <w:marTop w:val="0"/>
              <w:marBottom w:val="0"/>
              <w:divBdr>
                <w:top w:val="none" w:sz="0" w:space="0" w:color="auto"/>
                <w:left w:val="none" w:sz="0" w:space="0" w:color="auto"/>
                <w:bottom w:val="none" w:sz="0" w:space="0" w:color="auto"/>
                <w:right w:val="none" w:sz="0" w:space="0" w:color="auto"/>
              </w:divBdr>
            </w:div>
            <w:div w:id="942305096">
              <w:marLeft w:val="0"/>
              <w:marRight w:val="0"/>
              <w:marTop w:val="0"/>
              <w:marBottom w:val="0"/>
              <w:divBdr>
                <w:top w:val="none" w:sz="0" w:space="0" w:color="auto"/>
                <w:left w:val="none" w:sz="0" w:space="0" w:color="auto"/>
                <w:bottom w:val="none" w:sz="0" w:space="0" w:color="auto"/>
                <w:right w:val="none" w:sz="0" w:space="0" w:color="auto"/>
              </w:divBdr>
            </w:div>
            <w:div w:id="1013610835">
              <w:marLeft w:val="0"/>
              <w:marRight w:val="0"/>
              <w:marTop w:val="0"/>
              <w:marBottom w:val="0"/>
              <w:divBdr>
                <w:top w:val="none" w:sz="0" w:space="0" w:color="auto"/>
                <w:left w:val="none" w:sz="0" w:space="0" w:color="auto"/>
                <w:bottom w:val="none" w:sz="0" w:space="0" w:color="auto"/>
                <w:right w:val="none" w:sz="0" w:space="0" w:color="auto"/>
              </w:divBdr>
            </w:div>
            <w:div w:id="207498651">
              <w:marLeft w:val="0"/>
              <w:marRight w:val="0"/>
              <w:marTop w:val="0"/>
              <w:marBottom w:val="0"/>
              <w:divBdr>
                <w:top w:val="none" w:sz="0" w:space="0" w:color="auto"/>
                <w:left w:val="none" w:sz="0" w:space="0" w:color="auto"/>
                <w:bottom w:val="none" w:sz="0" w:space="0" w:color="auto"/>
                <w:right w:val="none" w:sz="0" w:space="0" w:color="auto"/>
              </w:divBdr>
            </w:div>
            <w:div w:id="958224735">
              <w:marLeft w:val="0"/>
              <w:marRight w:val="0"/>
              <w:marTop w:val="0"/>
              <w:marBottom w:val="0"/>
              <w:divBdr>
                <w:top w:val="none" w:sz="0" w:space="0" w:color="auto"/>
                <w:left w:val="none" w:sz="0" w:space="0" w:color="auto"/>
                <w:bottom w:val="none" w:sz="0" w:space="0" w:color="auto"/>
                <w:right w:val="none" w:sz="0" w:space="0" w:color="auto"/>
              </w:divBdr>
            </w:div>
            <w:div w:id="990789660">
              <w:marLeft w:val="0"/>
              <w:marRight w:val="0"/>
              <w:marTop w:val="0"/>
              <w:marBottom w:val="0"/>
              <w:divBdr>
                <w:top w:val="none" w:sz="0" w:space="0" w:color="auto"/>
                <w:left w:val="none" w:sz="0" w:space="0" w:color="auto"/>
                <w:bottom w:val="none" w:sz="0" w:space="0" w:color="auto"/>
                <w:right w:val="none" w:sz="0" w:space="0" w:color="auto"/>
              </w:divBdr>
            </w:div>
            <w:div w:id="377364670">
              <w:marLeft w:val="0"/>
              <w:marRight w:val="0"/>
              <w:marTop w:val="0"/>
              <w:marBottom w:val="0"/>
              <w:divBdr>
                <w:top w:val="none" w:sz="0" w:space="0" w:color="auto"/>
                <w:left w:val="none" w:sz="0" w:space="0" w:color="auto"/>
                <w:bottom w:val="none" w:sz="0" w:space="0" w:color="auto"/>
                <w:right w:val="none" w:sz="0" w:space="0" w:color="auto"/>
              </w:divBdr>
            </w:div>
            <w:div w:id="1031302608">
              <w:marLeft w:val="0"/>
              <w:marRight w:val="0"/>
              <w:marTop w:val="0"/>
              <w:marBottom w:val="0"/>
              <w:divBdr>
                <w:top w:val="none" w:sz="0" w:space="0" w:color="auto"/>
                <w:left w:val="none" w:sz="0" w:space="0" w:color="auto"/>
                <w:bottom w:val="none" w:sz="0" w:space="0" w:color="auto"/>
                <w:right w:val="none" w:sz="0" w:space="0" w:color="auto"/>
              </w:divBdr>
            </w:div>
            <w:div w:id="1856307358">
              <w:marLeft w:val="0"/>
              <w:marRight w:val="0"/>
              <w:marTop w:val="0"/>
              <w:marBottom w:val="0"/>
              <w:divBdr>
                <w:top w:val="none" w:sz="0" w:space="0" w:color="auto"/>
                <w:left w:val="none" w:sz="0" w:space="0" w:color="auto"/>
                <w:bottom w:val="none" w:sz="0" w:space="0" w:color="auto"/>
                <w:right w:val="none" w:sz="0" w:space="0" w:color="auto"/>
              </w:divBdr>
            </w:div>
            <w:div w:id="697973705">
              <w:marLeft w:val="0"/>
              <w:marRight w:val="0"/>
              <w:marTop w:val="0"/>
              <w:marBottom w:val="0"/>
              <w:divBdr>
                <w:top w:val="none" w:sz="0" w:space="0" w:color="auto"/>
                <w:left w:val="none" w:sz="0" w:space="0" w:color="auto"/>
                <w:bottom w:val="none" w:sz="0" w:space="0" w:color="auto"/>
                <w:right w:val="none" w:sz="0" w:space="0" w:color="auto"/>
              </w:divBdr>
            </w:div>
            <w:div w:id="693969148">
              <w:marLeft w:val="0"/>
              <w:marRight w:val="0"/>
              <w:marTop w:val="0"/>
              <w:marBottom w:val="0"/>
              <w:divBdr>
                <w:top w:val="none" w:sz="0" w:space="0" w:color="auto"/>
                <w:left w:val="none" w:sz="0" w:space="0" w:color="auto"/>
                <w:bottom w:val="none" w:sz="0" w:space="0" w:color="auto"/>
                <w:right w:val="none" w:sz="0" w:space="0" w:color="auto"/>
              </w:divBdr>
            </w:div>
            <w:div w:id="2133287563">
              <w:marLeft w:val="0"/>
              <w:marRight w:val="0"/>
              <w:marTop w:val="0"/>
              <w:marBottom w:val="0"/>
              <w:divBdr>
                <w:top w:val="none" w:sz="0" w:space="0" w:color="auto"/>
                <w:left w:val="none" w:sz="0" w:space="0" w:color="auto"/>
                <w:bottom w:val="none" w:sz="0" w:space="0" w:color="auto"/>
                <w:right w:val="none" w:sz="0" w:space="0" w:color="auto"/>
              </w:divBdr>
            </w:div>
            <w:div w:id="216554625">
              <w:marLeft w:val="0"/>
              <w:marRight w:val="0"/>
              <w:marTop w:val="0"/>
              <w:marBottom w:val="0"/>
              <w:divBdr>
                <w:top w:val="none" w:sz="0" w:space="0" w:color="auto"/>
                <w:left w:val="none" w:sz="0" w:space="0" w:color="auto"/>
                <w:bottom w:val="none" w:sz="0" w:space="0" w:color="auto"/>
                <w:right w:val="none" w:sz="0" w:space="0" w:color="auto"/>
              </w:divBdr>
            </w:div>
            <w:div w:id="1712221557">
              <w:marLeft w:val="0"/>
              <w:marRight w:val="0"/>
              <w:marTop w:val="0"/>
              <w:marBottom w:val="0"/>
              <w:divBdr>
                <w:top w:val="none" w:sz="0" w:space="0" w:color="auto"/>
                <w:left w:val="none" w:sz="0" w:space="0" w:color="auto"/>
                <w:bottom w:val="none" w:sz="0" w:space="0" w:color="auto"/>
                <w:right w:val="none" w:sz="0" w:space="0" w:color="auto"/>
              </w:divBdr>
            </w:div>
            <w:div w:id="1163931066">
              <w:marLeft w:val="0"/>
              <w:marRight w:val="0"/>
              <w:marTop w:val="0"/>
              <w:marBottom w:val="0"/>
              <w:divBdr>
                <w:top w:val="none" w:sz="0" w:space="0" w:color="auto"/>
                <w:left w:val="none" w:sz="0" w:space="0" w:color="auto"/>
                <w:bottom w:val="none" w:sz="0" w:space="0" w:color="auto"/>
                <w:right w:val="none" w:sz="0" w:space="0" w:color="auto"/>
              </w:divBdr>
            </w:div>
            <w:div w:id="1357846798">
              <w:marLeft w:val="0"/>
              <w:marRight w:val="0"/>
              <w:marTop w:val="0"/>
              <w:marBottom w:val="0"/>
              <w:divBdr>
                <w:top w:val="none" w:sz="0" w:space="0" w:color="auto"/>
                <w:left w:val="none" w:sz="0" w:space="0" w:color="auto"/>
                <w:bottom w:val="none" w:sz="0" w:space="0" w:color="auto"/>
                <w:right w:val="none" w:sz="0" w:space="0" w:color="auto"/>
              </w:divBdr>
            </w:div>
            <w:div w:id="1168980191">
              <w:marLeft w:val="0"/>
              <w:marRight w:val="0"/>
              <w:marTop w:val="0"/>
              <w:marBottom w:val="0"/>
              <w:divBdr>
                <w:top w:val="none" w:sz="0" w:space="0" w:color="auto"/>
                <w:left w:val="none" w:sz="0" w:space="0" w:color="auto"/>
                <w:bottom w:val="none" w:sz="0" w:space="0" w:color="auto"/>
                <w:right w:val="none" w:sz="0" w:space="0" w:color="auto"/>
              </w:divBdr>
            </w:div>
            <w:div w:id="1759054008">
              <w:marLeft w:val="0"/>
              <w:marRight w:val="0"/>
              <w:marTop w:val="0"/>
              <w:marBottom w:val="0"/>
              <w:divBdr>
                <w:top w:val="none" w:sz="0" w:space="0" w:color="auto"/>
                <w:left w:val="none" w:sz="0" w:space="0" w:color="auto"/>
                <w:bottom w:val="none" w:sz="0" w:space="0" w:color="auto"/>
                <w:right w:val="none" w:sz="0" w:space="0" w:color="auto"/>
              </w:divBdr>
            </w:div>
            <w:div w:id="2056200950">
              <w:marLeft w:val="0"/>
              <w:marRight w:val="0"/>
              <w:marTop w:val="0"/>
              <w:marBottom w:val="0"/>
              <w:divBdr>
                <w:top w:val="none" w:sz="0" w:space="0" w:color="auto"/>
                <w:left w:val="none" w:sz="0" w:space="0" w:color="auto"/>
                <w:bottom w:val="none" w:sz="0" w:space="0" w:color="auto"/>
                <w:right w:val="none" w:sz="0" w:space="0" w:color="auto"/>
              </w:divBdr>
            </w:div>
            <w:div w:id="1553541417">
              <w:marLeft w:val="0"/>
              <w:marRight w:val="0"/>
              <w:marTop w:val="0"/>
              <w:marBottom w:val="0"/>
              <w:divBdr>
                <w:top w:val="none" w:sz="0" w:space="0" w:color="auto"/>
                <w:left w:val="none" w:sz="0" w:space="0" w:color="auto"/>
                <w:bottom w:val="none" w:sz="0" w:space="0" w:color="auto"/>
                <w:right w:val="none" w:sz="0" w:space="0" w:color="auto"/>
              </w:divBdr>
            </w:div>
            <w:div w:id="816578952">
              <w:marLeft w:val="0"/>
              <w:marRight w:val="0"/>
              <w:marTop w:val="0"/>
              <w:marBottom w:val="0"/>
              <w:divBdr>
                <w:top w:val="none" w:sz="0" w:space="0" w:color="auto"/>
                <w:left w:val="none" w:sz="0" w:space="0" w:color="auto"/>
                <w:bottom w:val="none" w:sz="0" w:space="0" w:color="auto"/>
                <w:right w:val="none" w:sz="0" w:space="0" w:color="auto"/>
              </w:divBdr>
            </w:div>
            <w:div w:id="1349911465">
              <w:marLeft w:val="0"/>
              <w:marRight w:val="0"/>
              <w:marTop w:val="0"/>
              <w:marBottom w:val="0"/>
              <w:divBdr>
                <w:top w:val="none" w:sz="0" w:space="0" w:color="auto"/>
                <w:left w:val="none" w:sz="0" w:space="0" w:color="auto"/>
                <w:bottom w:val="none" w:sz="0" w:space="0" w:color="auto"/>
                <w:right w:val="none" w:sz="0" w:space="0" w:color="auto"/>
              </w:divBdr>
            </w:div>
            <w:div w:id="1725327313">
              <w:marLeft w:val="0"/>
              <w:marRight w:val="0"/>
              <w:marTop w:val="0"/>
              <w:marBottom w:val="0"/>
              <w:divBdr>
                <w:top w:val="none" w:sz="0" w:space="0" w:color="auto"/>
                <w:left w:val="none" w:sz="0" w:space="0" w:color="auto"/>
                <w:bottom w:val="none" w:sz="0" w:space="0" w:color="auto"/>
                <w:right w:val="none" w:sz="0" w:space="0" w:color="auto"/>
              </w:divBdr>
            </w:div>
            <w:div w:id="1869483986">
              <w:marLeft w:val="0"/>
              <w:marRight w:val="0"/>
              <w:marTop w:val="0"/>
              <w:marBottom w:val="0"/>
              <w:divBdr>
                <w:top w:val="none" w:sz="0" w:space="0" w:color="auto"/>
                <w:left w:val="none" w:sz="0" w:space="0" w:color="auto"/>
                <w:bottom w:val="none" w:sz="0" w:space="0" w:color="auto"/>
                <w:right w:val="none" w:sz="0" w:space="0" w:color="auto"/>
              </w:divBdr>
            </w:div>
            <w:div w:id="49042357">
              <w:marLeft w:val="0"/>
              <w:marRight w:val="0"/>
              <w:marTop w:val="0"/>
              <w:marBottom w:val="0"/>
              <w:divBdr>
                <w:top w:val="none" w:sz="0" w:space="0" w:color="auto"/>
                <w:left w:val="none" w:sz="0" w:space="0" w:color="auto"/>
                <w:bottom w:val="none" w:sz="0" w:space="0" w:color="auto"/>
                <w:right w:val="none" w:sz="0" w:space="0" w:color="auto"/>
              </w:divBdr>
            </w:div>
            <w:div w:id="1562058808">
              <w:marLeft w:val="0"/>
              <w:marRight w:val="0"/>
              <w:marTop w:val="0"/>
              <w:marBottom w:val="0"/>
              <w:divBdr>
                <w:top w:val="none" w:sz="0" w:space="0" w:color="auto"/>
                <w:left w:val="none" w:sz="0" w:space="0" w:color="auto"/>
                <w:bottom w:val="none" w:sz="0" w:space="0" w:color="auto"/>
                <w:right w:val="none" w:sz="0" w:space="0" w:color="auto"/>
              </w:divBdr>
            </w:div>
            <w:div w:id="622811377">
              <w:marLeft w:val="0"/>
              <w:marRight w:val="0"/>
              <w:marTop w:val="0"/>
              <w:marBottom w:val="0"/>
              <w:divBdr>
                <w:top w:val="none" w:sz="0" w:space="0" w:color="auto"/>
                <w:left w:val="none" w:sz="0" w:space="0" w:color="auto"/>
                <w:bottom w:val="none" w:sz="0" w:space="0" w:color="auto"/>
                <w:right w:val="none" w:sz="0" w:space="0" w:color="auto"/>
              </w:divBdr>
            </w:div>
            <w:div w:id="1230926013">
              <w:marLeft w:val="0"/>
              <w:marRight w:val="0"/>
              <w:marTop w:val="0"/>
              <w:marBottom w:val="0"/>
              <w:divBdr>
                <w:top w:val="none" w:sz="0" w:space="0" w:color="auto"/>
                <w:left w:val="none" w:sz="0" w:space="0" w:color="auto"/>
                <w:bottom w:val="none" w:sz="0" w:space="0" w:color="auto"/>
                <w:right w:val="none" w:sz="0" w:space="0" w:color="auto"/>
              </w:divBdr>
            </w:div>
            <w:div w:id="526678008">
              <w:marLeft w:val="0"/>
              <w:marRight w:val="0"/>
              <w:marTop w:val="0"/>
              <w:marBottom w:val="0"/>
              <w:divBdr>
                <w:top w:val="none" w:sz="0" w:space="0" w:color="auto"/>
                <w:left w:val="none" w:sz="0" w:space="0" w:color="auto"/>
                <w:bottom w:val="none" w:sz="0" w:space="0" w:color="auto"/>
                <w:right w:val="none" w:sz="0" w:space="0" w:color="auto"/>
              </w:divBdr>
            </w:div>
            <w:div w:id="471674999">
              <w:marLeft w:val="0"/>
              <w:marRight w:val="0"/>
              <w:marTop w:val="0"/>
              <w:marBottom w:val="0"/>
              <w:divBdr>
                <w:top w:val="none" w:sz="0" w:space="0" w:color="auto"/>
                <w:left w:val="none" w:sz="0" w:space="0" w:color="auto"/>
                <w:bottom w:val="none" w:sz="0" w:space="0" w:color="auto"/>
                <w:right w:val="none" w:sz="0" w:space="0" w:color="auto"/>
              </w:divBdr>
            </w:div>
            <w:div w:id="1520461685">
              <w:marLeft w:val="0"/>
              <w:marRight w:val="0"/>
              <w:marTop w:val="0"/>
              <w:marBottom w:val="0"/>
              <w:divBdr>
                <w:top w:val="none" w:sz="0" w:space="0" w:color="auto"/>
                <w:left w:val="none" w:sz="0" w:space="0" w:color="auto"/>
                <w:bottom w:val="none" w:sz="0" w:space="0" w:color="auto"/>
                <w:right w:val="none" w:sz="0" w:space="0" w:color="auto"/>
              </w:divBdr>
            </w:div>
            <w:div w:id="261379671">
              <w:marLeft w:val="0"/>
              <w:marRight w:val="0"/>
              <w:marTop w:val="0"/>
              <w:marBottom w:val="0"/>
              <w:divBdr>
                <w:top w:val="none" w:sz="0" w:space="0" w:color="auto"/>
                <w:left w:val="none" w:sz="0" w:space="0" w:color="auto"/>
                <w:bottom w:val="none" w:sz="0" w:space="0" w:color="auto"/>
                <w:right w:val="none" w:sz="0" w:space="0" w:color="auto"/>
              </w:divBdr>
            </w:div>
            <w:div w:id="2030793554">
              <w:marLeft w:val="0"/>
              <w:marRight w:val="0"/>
              <w:marTop w:val="0"/>
              <w:marBottom w:val="0"/>
              <w:divBdr>
                <w:top w:val="none" w:sz="0" w:space="0" w:color="auto"/>
                <w:left w:val="none" w:sz="0" w:space="0" w:color="auto"/>
                <w:bottom w:val="none" w:sz="0" w:space="0" w:color="auto"/>
                <w:right w:val="none" w:sz="0" w:space="0" w:color="auto"/>
              </w:divBdr>
            </w:div>
            <w:div w:id="929780696">
              <w:marLeft w:val="0"/>
              <w:marRight w:val="0"/>
              <w:marTop w:val="0"/>
              <w:marBottom w:val="0"/>
              <w:divBdr>
                <w:top w:val="none" w:sz="0" w:space="0" w:color="auto"/>
                <w:left w:val="none" w:sz="0" w:space="0" w:color="auto"/>
                <w:bottom w:val="none" w:sz="0" w:space="0" w:color="auto"/>
                <w:right w:val="none" w:sz="0" w:space="0" w:color="auto"/>
              </w:divBdr>
            </w:div>
            <w:div w:id="630522063">
              <w:marLeft w:val="0"/>
              <w:marRight w:val="0"/>
              <w:marTop w:val="0"/>
              <w:marBottom w:val="0"/>
              <w:divBdr>
                <w:top w:val="none" w:sz="0" w:space="0" w:color="auto"/>
                <w:left w:val="none" w:sz="0" w:space="0" w:color="auto"/>
                <w:bottom w:val="none" w:sz="0" w:space="0" w:color="auto"/>
                <w:right w:val="none" w:sz="0" w:space="0" w:color="auto"/>
              </w:divBdr>
            </w:div>
            <w:div w:id="2128548867">
              <w:marLeft w:val="0"/>
              <w:marRight w:val="0"/>
              <w:marTop w:val="0"/>
              <w:marBottom w:val="0"/>
              <w:divBdr>
                <w:top w:val="none" w:sz="0" w:space="0" w:color="auto"/>
                <w:left w:val="none" w:sz="0" w:space="0" w:color="auto"/>
                <w:bottom w:val="none" w:sz="0" w:space="0" w:color="auto"/>
                <w:right w:val="none" w:sz="0" w:space="0" w:color="auto"/>
              </w:divBdr>
            </w:div>
            <w:div w:id="1140460760">
              <w:marLeft w:val="0"/>
              <w:marRight w:val="0"/>
              <w:marTop w:val="0"/>
              <w:marBottom w:val="0"/>
              <w:divBdr>
                <w:top w:val="none" w:sz="0" w:space="0" w:color="auto"/>
                <w:left w:val="none" w:sz="0" w:space="0" w:color="auto"/>
                <w:bottom w:val="none" w:sz="0" w:space="0" w:color="auto"/>
                <w:right w:val="none" w:sz="0" w:space="0" w:color="auto"/>
              </w:divBdr>
            </w:div>
            <w:div w:id="1082996081">
              <w:marLeft w:val="0"/>
              <w:marRight w:val="0"/>
              <w:marTop w:val="0"/>
              <w:marBottom w:val="0"/>
              <w:divBdr>
                <w:top w:val="none" w:sz="0" w:space="0" w:color="auto"/>
                <w:left w:val="none" w:sz="0" w:space="0" w:color="auto"/>
                <w:bottom w:val="none" w:sz="0" w:space="0" w:color="auto"/>
                <w:right w:val="none" w:sz="0" w:space="0" w:color="auto"/>
              </w:divBdr>
            </w:div>
            <w:div w:id="1217279788">
              <w:marLeft w:val="0"/>
              <w:marRight w:val="0"/>
              <w:marTop w:val="0"/>
              <w:marBottom w:val="0"/>
              <w:divBdr>
                <w:top w:val="none" w:sz="0" w:space="0" w:color="auto"/>
                <w:left w:val="none" w:sz="0" w:space="0" w:color="auto"/>
                <w:bottom w:val="none" w:sz="0" w:space="0" w:color="auto"/>
                <w:right w:val="none" w:sz="0" w:space="0" w:color="auto"/>
              </w:divBdr>
            </w:div>
            <w:div w:id="423648853">
              <w:marLeft w:val="0"/>
              <w:marRight w:val="0"/>
              <w:marTop w:val="0"/>
              <w:marBottom w:val="0"/>
              <w:divBdr>
                <w:top w:val="none" w:sz="0" w:space="0" w:color="auto"/>
                <w:left w:val="none" w:sz="0" w:space="0" w:color="auto"/>
                <w:bottom w:val="none" w:sz="0" w:space="0" w:color="auto"/>
                <w:right w:val="none" w:sz="0" w:space="0" w:color="auto"/>
              </w:divBdr>
            </w:div>
            <w:div w:id="2014720060">
              <w:marLeft w:val="0"/>
              <w:marRight w:val="0"/>
              <w:marTop w:val="0"/>
              <w:marBottom w:val="0"/>
              <w:divBdr>
                <w:top w:val="none" w:sz="0" w:space="0" w:color="auto"/>
                <w:left w:val="none" w:sz="0" w:space="0" w:color="auto"/>
                <w:bottom w:val="none" w:sz="0" w:space="0" w:color="auto"/>
                <w:right w:val="none" w:sz="0" w:space="0" w:color="auto"/>
              </w:divBdr>
            </w:div>
            <w:div w:id="1966814012">
              <w:marLeft w:val="0"/>
              <w:marRight w:val="0"/>
              <w:marTop w:val="0"/>
              <w:marBottom w:val="0"/>
              <w:divBdr>
                <w:top w:val="none" w:sz="0" w:space="0" w:color="auto"/>
                <w:left w:val="none" w:sz="0" w:space="0" w:color="auto"/>
                <w:bottom w:val="none" w:sz="0" w:space="0" w:color="auto"/>
                <w:right w:val="none" w:sz="0" w:space="0" w:color="auto"/>
              </w:divBdr>
            </w:div>
            <w:div w:id="658583609">
              <w:marLeft w:val="0"/>
              <w:marRight w:val="0"/>
              <w:marTop w:val="0"/>
              <w:marBottom w:val="0"/>
              <w:divBdr>
                <w:top w:val="none" w:sz="0" w:space="0" w:color="auto"/>
                <w:left w:val="none" w:sz="0" w:space="0" w:color="auto"/>
                <w:bottom w:val="none" w:sz="0" w:space="0" w:color="auto"/>
                <w:right w:val="none" w:sz="0" w:space="0" w:color="auto"/>
              </w:divBdr>
            </w:div>
            <w:div w:id="442920227">
              <w:marLeft w:val="0"/>
              <w:marRight w:val="0"/>
              <w:marTop w:val="0"/>
              <w:marBottom w:val="0"/>
              <w:divBdr>
                <w:top w:val="none" w:sz="0" w:space="0" w:color="auto"/>
                <w:left w:val="none" w:sz="0" w:space="0" w:color="auto"/>
                <w:bottom w:val="none" w:sz="0" w:space="0" w:color="auto"/>
                <w:right w:val="none" w:sz="0" w:space="0" w:color="auto"/>
              </w:divBdr>
            </w:div>
            <w:div w:id="321205826">
              <w:marLeft w:val="0"/>
              <w:marRight w:val="0"/>
              <w:marTop w:val="0"/>
              <w:marBottom w:val="0"/>
              <w:divBdr>
                <w:top w:val="none" w:sz="0" w:space="0" w:color="auto"/>
                <w:left w:val="none" w:sz="0" w:space="0" w:color="auto"/>
                <w:bottom w:val="none" w:sz="0" w:space="0" w:color="auto"/>
                <w:right w:val="none" w:sz="0" w:space="0" w:color="auto"/>
              </w:divBdr>
            </w:div>
            <w:div w:id="167722075">
              <w:marLeft w:val="0"/>
              <w:marRight w:val="0"/>
              <w:marTop w:val="0"/>
              <w:marBottom w:val="0"/>
              <w:divBdr>
                <w:top w:val="none" w:sz="0" w:space="0" w:color="auto"/>
                <w:left w:val="none" w:sz="0" w:space="0" w:color="auto"/>
                <w:bottom w:val="none" w:sz="0" w:space="0" w:color="auto"/>
                <w:right w:val="none" w:sz="0" w:space="0" w:color="auto"/>
              </w:divBdr>
            </w:div>
            <w:div w:id="2054691397">
              <w:marLeft w:val="0"/>
              <w:marRight w:val="0"/>
              <w:marTop w:val="0"/>
              <w:marBottom w:val="0"/>
              <w:divBdr>
                <w:top w:val="none" w:sz="0" w:space="0" w:color="auto"/>
                <w:left w:val="none" w:sz="0" w:space="0" w:color="auto"/>
                <w:bottom w:val="none" w:sz="0" w:space="0" w:color="auto"/>
                <w:right w:val="none" w:sz="0" w:space="0" w:color="auto"/>
              </w:divBdr>
            </w:div>
            <w:div w:id="1448305572">
              <w:marLeft w:val="0"/>
              <w:marRight w:val="0"/>
              <w:marTop w:val="0"/>
              <w:marBottom w:val="0"/>
              <w:divBdr>
                <w:top w:val="none" w:sz="0" w:space="0" w:color="auto"/>
                <w:left w:val="none" w:sz="0" w:space="0" w:color="auto"/>
                <w:bottom w:val="none" w:sz="0" w:space="0" w:color="auto"/>
                <w:right w:val="none" w:sz="0" w:space="0" w:color="auto"/>
              </w:divBdr>
            </w:div>
            <w:div w:id="575211073">
              <w:marLeft w:val="0"/>
              <w:marRight w:val="0"/>
              <w:marTop w:val="0"/>
              <w:marBottom w:val="0"/>
              <w:divBdr>
                <w:top w:val="none" w:sz="0" w:space="0" w:color="auto"/>
                <w:left w:val="none" w:sz="0" w:space="0" w:color="auto"/>
                <w:bottom w:val="none" w:sz="0" w:space="0" w:color="auto"/>
                <w:right w:val="none" w:sz="0" w:space="0" w:color="auto"/>
              </w:divBdr>
            </w:div>
            <w:div w:id="1837307773">
              <w:marLeft w:val="0"/>
              <w:marRight w:val="0"/>
              <w:marTop w:val="0"/>
              <w:marBottom w:val="0"/>
              <w:divBdr>
                <w:top w:val="none" w:sz="0" w:space="0" w:color="auto"/>
                <w:left w:val="none" w:sz="0" w:space="0" w:color="auto"/>
                <w:bottom w:val="none" w:sz="0" w:space="0" w:color="auto"/>
                <w:right w:val="none" w:sz="0" w:space="0" w:color="auto"/>
              </w:divBdr>
            </w:div>
            <w:div w:id="723065981">
              <w:marLeft w:val="0"/>
              <w:marRight w:val="0"/>
              <w:marTop w:val="0"/>
              <w:marBottom w:val="0"/>
              <w:divBdr>
                <w:top w:val="none" w:sz="0" w:space="0" w:color="auto"/>
                <w:left w:val="none" w:sz="0" w:space="0" w:color="auto"/>
                <w:bottom w:val="none" w:sz="0" w:space="0" w:color="auto"/>
                <w:right w:val="none" w:sz="0" w:space="0" w:color="auto"/>
              </w:divBdr>
            </w:div>
            <w:div w:id="1975409442">
              <w:marLeft w:val="0"/>
              <w:marRight w:val="0"/>
              <w:marTop w:val="0"/>
              <w:marBottom w:val="0"/>
              <w:divBdr>
                <w:top w:val="none" w:sz="0" w:space="0" w:color="auto"/>
                <w:left w:val="none" w:sz="0" w:space="0" w:color="auto"/>
                <w:bottom w:val="none" w:sz="0" w:space="0" w:color="auto"/>
                <w:right w:val="none" w:sz="0" w:space="0" w:color="auto"/>
              </w:divBdr>
            </w:div>
            <w:div w:id="1147209032">
              <w:marLeft w:val="0"/>
              <w:marRight w:val="0"/>
              <w:marTop w:val="0"/>
              <w:marBottom w:val="0"/>
              <w:divBdr>
                <w:top w:val="none" w:sz="0" w:space="0" w:color="auto"/>
                <w:left w:val="none" w:sz="0" w:space="0" w:color="auto"/>
                <w:bottom w:val="none" w:sz="0" w:space="0" w:color="auto"/>
                <w:right w:val="none" w:sz="0" w:space="0" w:color="auto"/>
              </w:divBdr>
            </w:div>
            <w:div w:id="738870271">
              <w:marLeft w:val="0"/>
              <w:marRight w:val="0"/>
              <w:marTop w:val="0"/>
              <w:marBottom w:val="0"/>
              <w:divBdr>
                <w:top w:val="none" w:sz="0" w:space="0" w:color="auto"/>
                <w:left w:val="none" w:sz="0" w:space="0" w:color="auto"/>
                <w:bottom w:val="none" w:sz="0" w:space="0" w:color="auto"/>
                <w:right w:val="none" w:sz="0" w:space="0" w:color="auto"/>
              </w:divBdr>
            </w:div>
            <w:div w:id="418793815">
              <w:marLeft w:val="0"/>
              <w:marRight w:val="0"/>
              <w:marTop w:val="0"/>
              <w:marBottom w:val="0"/>
              <w:divBdr>
                <w:top w:val="none" w:sz="0" w:space="0" w:color="auto"/>
                <w:left w:val="none" w:sz="0" w:space="0" w:color="auto"/>
                <w:bottom w:val="none" w:sz="0" w:space="0" w:color="auto"/>
                <w:right w:val="none" w:sz="0" w:space="0" w:color="auto"/>
              </w:divBdr>
            </w:div>
            <w:div w:id="923297563">
              <w:marLeft w:val="0"/>
              <w:marRight w:val="0"/>
              <w:marTop w:val="0"/>
              <w:marBottom w:val="0"/>
              <w:divBdr>
                <w:top w:val="none" w:sz="0" w:space="0" w:color="auto"/>
                <w:left w:val="none" w:sz="0" w:space="0" w:color="auto"/>
                <w:bottom w:val="none" w:sz="0" w:space="0" w:color="auto"/>
                <w:right w:val="none" w:sz="0" w:space="0" w:color="auto"/>
              </w:divBdr>
            </w:div>
            <w:div w:id="427385310">
              <w:marLeft w:val="0"/>
              <w:marRight w:val="0"/>
              <w:marTop w:val="0"/>
              <w:marBottom w:val="0"/>
              <w:divBdr>
                <w:top w:val="none" w:sz="0" w:space="0" w:color="auto"/>
                <w:left w:val="none" w:sz="0" w:space="0" w:color="auto"/>
                <w:bottom w:val="none" w:sz="0" w:space="0" w:color="auto"/>
                <w:right w:val="none" w:sz="0" w:space="0" w:color="auto"/>
              </w:divBdr>
            </w:div>
            <w:div w:id="761099517">
              <w:marLeft w:val="0"/>
              <w:marRight w:val="0"/>
              <w:marTop w:val="0"/>
              <w:marBottom w:val="0"/>
              <w:divBdr>
                <w:top w:val="none" w:sz="0" w:space="0" w:color="auto"/>
                <w:left w:val="none" w:sz="0" w:space="0" w:color="auto"/>
                <w:bottom w:val="none" w:sz="0" w:space="0" w:color="auto"/>
                <w:right w:val="none" w:sz="0" w:space="0" w:color="auto"/>
              </w:divBdr>
            </w:div>
            <w:div w:id="684091378">
              <w:marLeft w:val="0"/>
              <w:marRight w:val="0"/>
              <w:marTop w:val="0"/>
              <w:marBottom w:val="0"/>
              <w:divBdr>
                <w:top w:val="none" w:sz="0" w:space="0" w:color="auto"/>
                <w:left w:val="none" w:sz="0" w:space="0" w:color="auto"/>
                <w:bottom w:val="none" w:sz="0" w:space="0" w:color="auto"/>
                <w:right w:val="none" w:sz="0" w:space="0" w:color="auto"/>
              </w:divBdr>
            </w:div>
            <w:div w:id="1458252555">
              <w:marLeft w:val="0"/>
              <w:marRight w:val="0"/>
              <w:marTop w:val="0"/>
              <w:marBottom w:val="0"/>
              <w:divBdr>
                <w:top w:val="none" w:sz="0" w:space="0" w:color="auto"/>
                <w:left w:val="none" w:sz="0" w:space="0" w:color="auto"/>
                <w:bottom w:val="none" w:sz="0" w:space="0" w:color="auto"/>
                <w:right w:val="none" w:sz="0" w:space="0" w:color="auto"/>
              </w:divBdr>
            </w:div>
            <w:div w:id="1701273712">
              <w:marLeft w:val="0"/>
              <w:marRight w:val="0"/>
              <w:marTop w:val="0"/>
              <w:marBottom w:val="0"/>
              <w:divBdr>
                <w:top w:val="none" w:sz="0" w:space="0" w:color="auto"/>
                <w:left w:val="none" w:sz="0" w:space="0" w:color="auto"/>
                <w:bottom w:val="none" w:sz="0" w:space="0" w:color="auto"/>
                <w:right w:val="none" w:sz="0" w:space="0" w:color="auto"/>
              </w:divBdr>
            </w:div>
            <w:div w:id="1448544087">
              <w:marLeft w:val="0"/>
              <w:marRight w:val="0"/>
              <w:marTop w:val="0"/>
              <w:marBottom w:val="0"/>
              <w:divBdr>
                <w:top w:val="none" w:sz="0" w:space="0" w:color="auto"/>
                <w:left w:val="none" w:sz="0" w:space="0" w:color="auto"/>
                <w:bottom w:val="none" w:sz="0" w:space="0" w:color="auto"/>
                <w:right w:val="none" w:sz="0" w:space="0" w:color="auto"/>
              </w:divBdr>
            </w:div>
            <w:div w:id="411971813">
              <w:marLeft w:val="0"/>
              <w:marRight w:val="0"/>
              <w:marTop w:val="0"/>
              <w:marBottom w:val="0"/>
              <w:divBdr>
                <w:top w:val="none" w:sz="0" w:space="0" w:color="auto"/>
                <w:left w:val="none" w:sz="0" w:space="0" w:color="auto"/>
                <w:bottom w:val="none" w:sz="0" w:space="0" w:color="auto"/>
                <w:right w:val="none" w:sz="0" w:space="0" w:color="auto"/>
              </w:divBdr>
            </w:div>
            <w:div w:id="1240407934">
              <w:marLeft w:val="0"/>
              <w:marRight w:val="0"/>
              <w:marTop w:val="0"/>
              <w:marBottom w:val="0"/>
              <w:divBdr>
                <w:top w:val="none" w:sz="0" w:space="0" w:color="auto"/>
                <w:left w:val="none" w:sz="0" w:space="0" w:color="auto"/>
                <w:bottom w:val="none" w:sz="0" w:space="0" w:color="auto"/>
                <w:right w:val="none" w:sz="0" w:space="0" w:color="auto"/>
              </w:divBdr>
            </w:div>
            <w:div w:id="672148360">
              <w:marLeft w:val="0"/>
              <w:marRight w:val="0"/>
              <w:marTop w:val="0"/>
              <w:marBottom w:val="0"/>
              <w:divBdr>
                <w:top w:val="none" w:sz="0" w:space="0" w:color="auto"/>
                <w:left w:val="none" w:sz="0" w:space="0" w:color="auto"/>
                <w:bottom w:val="none" w:sz="0" w:space="0" w:color="auto"/>
                <w:right w:val="none" w:sz="0" w:space="0" w:color="auto"/>
              </w:divBdr>
            </w:div>
            <w:div w:id="562065918">
              <w:marLeft w:val="0"/>
              <w:marRight w:val="0"/>
              <w:marTop w:val="0"/>
              <w:marBottom w:val="0"/>
              <w:divBdr>
                <w:top w:val="none" w:sz="0" w:space="0" w:color="auto"/>
                <w:left w:val="none" w:sz="0" w:space="0" w:color="auto"/>
                <w:bottom w:val="none" w:sz="0" w:space="0" w:color="auto"/>
                <w:right w:val="none" w:sz="0" w:space="0" w:color="auto"/>
              </w:divBdr>
            </w:div>
            <w:div w:id="1053431670">
              <w:marLeft w:val="0"/>
              <w:marRight w:val="0"/>
              <w:marTop w:val="0"/>
              <w:marBottom w:val="0"/>
              <w:divBdr>
                <w:top w:val="none" w:sz="0" w:space="0" w:color="auto"/>
                <w:left w:val="none" w:sz="0" w:space="0" w:color="auto"/>
                <w:bottom w:val="none" w:sz="0" w:space="0" w:color="auto"/>
                <w:right w:val="none" w:sz="0" w:space="0" w:color="auto"/>
              </w:divBdr>
            </w:div>
            <w:div w:id="143085137">
              <w:marLeft w:val="0"/>
              <w:marRight w:val="0"/>
              <w:marTop w:val="0"/>
              <w:marBottom w:val="0"/>
              <w:divBdr>
                <w:top w:val="none" w:sz="0" w:space="0" w:color="auto"/>
                <w:left w:val="none" w:sz="0" w:space="0" w:color="auto"/>
                <w:bottom w:val="none" w:sz="0" w:space="0" w:color="auto"/>
                <w:right w:val="none" w:sz="0" w:space="0" w:color="auto"/>
              </w:divBdr>
            </w:div>
            <w:div w:id="692267963">
              <w:marLeft w:val="0"/>
              <w:marRight w:val="0"/>
              <w:marTop w:val="0"/>
              <w:marBottom w:val="0"/>
              <w:divBdr>
                <w:top w:val="none" w:sz="0" w:space="0" w:color="auto"/>
                <w:left w:val="none" w:sz="0" w:space="0" w:color="auto"/>
                <w:bottom w:val="none" w:sz="0" w:space="0" w:color="auto"/>
                <w:right w:val="none" w:sz="0" w:space="0" w:color="auto"/>
              </w:divBdr>
            </w:div>
            <w:div w:id="1052078766">
              <w:marLeft w:val="0"/>
              <w:marRight w:val="0"/>
              <w:marTop w:val="0"/>
              <w:marBottom w:val="0"/>
              <w:divBdr>
                <w:top w:val="none" w:sz="0" w:space="0" w:color="auto"/>
                <w:left w:val="none" w:sz="0" w:space="0" w:color="auto"/>
                <w:bottom w:val="none" w:sz="0" w:space="0" w:color="auto"/>
                <w:right w:val="none" w:sz="0" w:space="0" w:color="auto"/>
              </w:divBdr>
            </w:div>
            <w:div w:id="660818190">
              <w:marLeft w:val="0"/>
              <w:marRight w:val="0"/>
              <w:marTop w:val="0"/>
              <w:marBottom w:val="0"/>
              <w:divBdr>
                <w:top w:val="none" w:sz="0" w:space="0" w:color="auto"/>
                <w:left w:val="none" w:sz="0" w:space="0" w:color="auto"/>
                <w:bottom w:val="none" w:sz="0" w:space="0" w:color="auto"/>
                <w:right w:val="none" w:sz="0" w:space="0" w:color="auto"/>
              </w:divBdr>
            </w:div>
            <w:div w:id="899168313">
              <w:marLeft w:val="0"/>
              <w:marRight w:val="0"/>
              <w:marTop w:val="0"/>
              <w:marBottom w:val="0"/>
              <w:divBdr>
                <w:top w:val="none" w:sz="0" w:space="0" w:color="auto"/>
                <w:left w:val="none" w:sz="0" w:space="0" w:color="auto"/>
                <w:bottom w:val="none" w:sz="0" w:space="0" w:color="auto"/>
                <w:right w:val="none" w:sz="0" w:space="0" w:color="auto"/>
              </w:divBdr>
            </w:div>
            <w:div w:id="138033662">
              <w:marLeft w:val="0"/>
              <w:marRight w:val="0"/>
              <w:marTop w:val="0"/>
              <w:marBottom w:val="0"/>
              <w:divBdr>
                <w:top w:val="none" w:sz="0" w:space="0" w:color="auto"/>
                <w:left w:val="none" w:sz="0" w:space="0" w:color="auto"/>
                <w:bottom w:val="none" w:sz="0" w:space="0" w:color="auto"/>
                <w:right w:val="none" w:sz="0" w:space="0" w:color="auto"/>
              </w:divBdr>
            </w:div>
            <w:div w:id="1330447962">
              <w:marLeft w:val="0"/>
              <w:marRight w:val="0"/>
              <w:marTop w:val="0"/>
              <w:marBottom w:val="0"/>
              <w:divBdr>
                <w:top w:val="none" w:sz="0" w:space="0" w:color="auto"/>
                <w:left w:val="none" w:sz="0" w:space="0" w:color="auto"/>
                <w:bottom w:val="none" w:sz="0" w:space="0" w:color="auto"/>
                <w:right w:val="none" w:sz="0" w:space="0" w:color="auto"/>
              </w:divBdr>
            </w:div>
            <w:div w:id="1196578233">
              <w:marLeft w:val="0"/>
              <w:marRight w:val="0"/>
              <w:marTop w:val="0"/>
              <w:marBottom w:val="0"/>
              <w:divBdr>
                <w:top w:val="none" w:sz="0" w:space="0" w:color="auto"/>
                <w:left w:val="none" w:sz="0" w:space="0" w:color="auto"/>
                <w:bottom w:val="none" w:sz="0" w:space="0" w:color="auto"/>
                <w:right w:val="none" w:sz="0" w:space="0" w:color="auto"/>
              </w:divBdr>
            </w:div>
            <w:div w:id="705180434">
              <w:marLeft w:val="0"/>
              <w:marRight w:val="0"/>
              <w:marTop w:val="0"/>
              <w:marBottom w:val="0"/>
              <w:divBdr>
                <w:top w:val="none" w:sz="0" w:space="0" w:color="auto"/>
                <w:left w:val="none" w:sz="0" w:space="0" w:color="auto"/>
                <w:bottom w:val="none" w:sz="0" w:space="0" w:color="auto"/>
                <w:right w:val="none" w:sz="0" w:space="0" w:color="auto"/>
              </w:divBdr>
            </w:div>
            <w:div w:id="1205874571">
              <w:marLeft w:val="0"/>
              <w:marRight w:val="0"/>
              <w:marTop w:val="0"/>
              <w:marBottom w:val="0"/>
              <w:divBdr>
                <w:top w:val="none" w:sz="0" w:space="0" w:color="auto"/>
                <w:left w:val="none" w:sz="0" w:space="0" w:color="auto"/>
                <w:bottom w:val="none" w:sz="0" w:space="0" w:color="auto"/>
                <w:right w:val="none" w:sz="0" w:space="0" w:color="auto"/>
              </w:divBdr>
            </w:div>
            <w:div w:id="92826954">
              <w:marLeft w:val="0"/>
              <w:marRight w:val="0"/>
              <w:marTop w:val="0"/>
              <w:marBottom w:val="0"/>
              <w:divBdr>
                <w:top w:val="none" w:sz="0" w:space="0" w:color="auto"/>
                <w:left w:val="none" w:sz="0" w:space="0" w:color="auto"/>
                <w:bottom w:val="none" w:sz="0" w:space="0" w:color="auto"/>
                <w:right w:val="none" w:sz="0" w:space="0" w:color="auto"/>
              </w:divBdr>
            </w:div>
            <w:div w:id="1350640990">
              <w:marLeft w:val="0"/>
              <w:marRight w:val="0"/>
              <w:marTop w:val="0"/>
              <w:marBottom w:val="0"/>
              <w:divBdr>
                <w:top w:val="none" w:sz="0" w:space="0" w:color="auto"/>
                <w:left w:val="none" w:sz="0" w:space="0" w:color="auto"/>
                <w:bottom w:val="none" w:sz="0" w:space="0" w:color="auto"/>
                <w:right w:val="none" w:sz="0" w:space="0" w:color="auto"/>
              </w:divBdr>
            </w:div>
            <w:div w:id="595291962">
              <w:marLeft w:val="0"/>
              <w:marRight w:val="0"/>
              <w:marTop w:val="0"/>
              <w:marBottom w:val="0"/>
              <w:divBdr>
                <w:top w:val="none" w:sz="0" w:space="0" w:color="auto"/>
                <w:left w:val="none" w:sz="0" w:space="0" w:color="auto"/>
                <w:bottom w:val="none" w:sz="0" w:space="0" w:color="auto"/>
                <w:right w:val="none" w:sz="0" w:space="0" w:color="auto"/>
              </w:divBdr>
            </w:div>
            <w:div w:id="856506790">
              <w:marLeft w:val="0"/>
              <w:marRight w:val="0"/>
              <w:marTop w:val="0"/>
              <w:marBottom w:val="0"/>
              <w:divBdr>
                <w:top w:val="none" w:sz="0" w:space="0" w:color="auto"/>
                <w:left w:val="none" w:sz="0" w:space="0" w:color="auto"/>
                <w:bottom w:val="none" w:sz="0" w:space="0" w:color="auto"/>
                <w:right w:val="none" w:sz="0" w:space="0" w:color="auto"/>
              </w:divBdr>
            </w:div>
            <w:div w:id="692265497">
              <w:marLeft w:val="0"/>
              <w:marRight w:val="0"/>
              <w:marTop w:val="0"/>
              <w:marBottom w:val="0"/>
              <w:divBdr>
                <w:top w:val="none" w:sz="0" w:space="0" w:color="auto"/>
                <w:left w:val="none" w:sz="0" w:space="0" w:color="auto"/>
                <w:bottom w:val="none" w:sz="0" w:space="0" w:color="auto"/>
                <w:right w:val="none" w:sz="0" w:space="0" w:color="auto"/>
              </w:divBdr>
            </w:div>
            <w:div w:id="915480906">
              <w:marLeft w:val="0"/>
              <w:marRight w:val="0"/>
              <w:marTop w:val="0"/>
              <w:marBottom w:val="0"/>
              <w:divBdr>
                <w:top w:val="none" w:sz="0" w:space="0" w:color="auto"/>
                <w:left w:val="none" w:sz="0" w:space="0" w:color="auto"/>
                <w:bottom w:val="none" w:sz="0" w:space="0" w:color="auto"/>
                <w:right w:val="none" w:sz="0" w:space="0" w:color="auto"/>
              </w:divBdr>
            </w:div>
            <w:div w:id="557592950">
              <w:marLeft w:val="0"/>
              <w:marRight w:val="0"/>
              <w:marTop w:val="0"/>
              <w:marBottom w:val="0"/>
              <w:divBdr>
                <w:top w:val="none" w:sz="0" w:space="0" w:color="auto"/>
                <w:left w:val="none" w:sz="0" w:space="0" w:color="auto"/>
                <w:bottom w:val="none" w:sz="0" w:space="0" w:color="auto"/>
                <w:right w:val="none" w:sz="0" w:space="0" w:color="auto"/>
              </w:divBdr>
            </w:div>
            <w:div w:id="102040612">
              <w:marLeft w:val="0"/>
              <w:marRight w:val="0"/>
              <w:marTop w:val="0"/>
              <w:marBottom w:val="0"/>
              <w:divBdr>
                <w:top w:val="none" w:sz="0" w:space="0" w:color="auto"/>
                <w:left w:val="none" w:sz="0" w:space="0" w:color="auto"/>
                <w:bottom w:val="none" w:sz="0" w:space="0" w:color="auto"/>
                <w:right w:val="none" w:sz="0" w:space="0" w:color="auto"/>
              </w:divBdr>
            </w:div>
            <w:div w:id="1666476981">
              <w:marLeft w:val="0"/>
              <w:marRight w:val="0"/>
              <w:marTop w:val="0"/>
              <w:marBottom w:val="0"/>
              <w:divBdr>
                <w:top w:val="none" w:sz="0" w:space="0" w:color="auto"/>
                <w:left w:val="none" w:sz="0" w:space="0" w:color="auto"/>
                <w:bottom w:val="none" w:sz="0" w:space="0" w:color="auto"/>
                <w:right w:val="none" w:sz="0" w:space="0" w:color="auto"/>
              </w:divBdr>
            </w:div>
            <w:div w:id="898203383">
              <w:marLeft w:val="0"/>
              <w:marRight w:val="0"/>
              <w:marTop w:val="0"/>
              <w:marBottom w:val="0"/>
              <w:divBdr>
                <w:top w:val="none" w:sz="0" w:space="0" w:color="auto"/>
                <w:left w:val="none" w:sz="0" w:space="0" w:color="auto"/>
                <w:bottom w:val="none" w:sz="0" w:space="0" w:color="auto"/>
                <w:right w:val="none" w:sz="0" w:space="0" w:color="auto"/>
              </w:divBdr>
            </w:div>
            <w:div w:id="139155022">
              <w:marLeft w:val="0"/>
              <w:marRight w:val="0"/>
              <w:marTop w:val="0"/>
              <w:marBottom w:val="0"/>
              <w:divBdr>
                <w:top w:val="none" w:sz="0" w:space="0" w:color="auto"/>
                <w:left w:val="none" w:sz="0" w:space="0" w:color="auto"/>
                <w:bottom w:val="none" w:sz="0" w:space="0" w:color="auto"/>
                <w:right w:val="none" w:sz="0" w:space="0" w:color="auto"/>
              </w:divBdr>
            </w:div>
            <w:div w:id="2127850565">
              <w:marLeft w:val="0"/>
              <w:marRight w:val="0"/>
              <w:marTop w:val="0"/>
              <w:marBottom w:val="0"/>
              <w:divBdr>
                <w:top w:val="none" w:sz="0" w:space="0" w:color="auto"/>
                <w:left w:val="none" w:sz="0" w:space="0" w:color="auto"/>
                <w:bottom w:val="none" w:sz="0" w:space="0" w:color="auto"/>
                <w:right w:val="none" w:sz="0" w:space="0" w:color="auto"/>
              </w:divBdr>
            </w:div>
            <w:div w:id="1059863731">
              <w:marLeft w:val="0"/>
              <w:marRight w:val="0"/>
              <w:marTop w:val="0"/>
              <w:marBottom w:val="0"/>
              <w:divBdr>
                <w:top w:val="none" w:sz="0" w:space="0" w:color="auto"/>
                <w:left w:val="none" w:sz="0" w:space="0" w:color="auto"/>
                <w:bottom w:val="none" w:sz="0" w:space="0" w:color="auto"/>
                <w:right w:val="none" w:sz="0" w:space="0" w:color="auto"/>
              </w:divBdr>
            </w:div>
            <w:div w:id="1249845480">
              <w:marLeft w:val="0"/>
              <w:marRight w:val="0"/>
              <w:marTop w:val="0"/>
              <w:marBottom w:val="0"/>
              <w:divBdr>
                <w:top w:val="none" w:sz="0" w:space="0" w:color="auto"/>
                <w:left w:val="none" w:sz="0" w:space="0" w:color="auto"/>
                <w:bottom w:val="none" w:sz="0" w:space="0" w:color="auto"/>
                <w:right w:val="none" w:sz="0" w:space="0" w:color="auto"/>
              </w:divBdr>
            </w:div>
            <w:div w:id="1738822599">
              <w:marLeft w:val="0"/>
              <w:marRight w:val="0"/>
              <w:marTop w:val="0"/>
              <w:marBottom w:val="0"/>
              <w:divBdr>
                <w:top w:val="none" w:sz="0" w:space="0" w:color="auto"/>
                <w:left w:val="none" w:sz="0" w:space="0" w:color="auto"/>
                <w:bottom w:val="none" w:sz="0" w:space="0" w:color="auto"/>
                <w:right w:val="none" w:sz="0" w:space="0" w:color="auto"/>
              </w:divBdr>
            </w:div>
            <w:div w:id="523599266">
              <w:marLeft w:val="0"/>
              <w:marRight w:val="0"/>
              <w:marTop w:val="0"/>
              <w:marBottom w:val="0"/>
              <w:divBdr>
                <w:top w:val="none" w:sz="0" w:space="0" w:color="auto"/>
                <w:left w:val="none" w:sz="0" w:space="0" w:color="auto"/>
                <w:bottom w:val="none" w:sz="0" w:space="0" w:color="auto"/>
                <w:right w:val="none" w:sz="0" w:space="0" w:color="auto"/>
              </w:divBdr>
            </w:div>
            <w:div w:id="1520780383">
              <w:marLeft w:val="0"/>
              <w:marRight w:val="0"/>
              <w:marTop w:val="0"/>
              <w:marBottom w:val="0"/>
              <w:divBdr>
                <w:top w:val="none" w:sz="0" w:space="0" w:color="auto"/>
                <w:left w:val="none" w:sz="0" w:space="0" w:color="auto"/>
                <w:bottom w:val="none" w:sz="0" w:space="0" w:color="auto"/>
                <w:right w:val="none" w:sz="0" w:space="0" w:color="auto"/>
              </w:divBdr>
            </w:div>
            <w:div w:id="11146829">
              <w:marLeft w:val="0"/>
              <w:marRight w:val="0"/>
              <w:marTop w:val="0"/>
              <w:marBottom w:val="0"/>
              <w:divBdr>
                <w:top w:val="none" w:sz="0" w:space="0" w:color="auto"/>
                <w:left w:val="none" w:sz="0" w:space="0" w:color="auto"/>
                <w:bottom w:val="none" w:sz="0" w:space="0" w:color="auto"/>
                <w:right w:val="none" w:sz="0" w:space="0" w:color="auto"/>
              </w:divBdr>
            </w:div>
            <w:div w:id="71246624">
              <w:marLeft w:val="0"/>
              <w:marRight w:val="0"/>
              <w:marTop w:val="0"/>
              <w:marBottom w:val="0"/>
              <w:divBdr>
                <w:top w:val="none" w:sz="0" w:space="0" w:color="auto"/>
                <w:left w:val="none" w:sz="0" w:space="0" w:color="auto"/>
                <w:bottom w:val="none" w:sz="0" w:space="0" w:color="auto"/>
                <w:right w:val="none" w:sz="0" w:space="0" w:color="auto"/>
              </w:divBdr>
            </w:div>
            <w:div w:id="540827881">
              <w:marLeft w:val="0"/>
              <w:marRight w:val="0"/>
              <w:marTop w:val="0"/>
              <w:marBottom w:val="0"/>
              <w:divBdr>
                <w:top w:val="none" w:sz="0" w:space="0" w:color="auto"/>
                <w:left w:val="none" w:sz="0" w:space="0" w:color="auto"/>
                <w:bottom w:val="none" w:sz="0" w:space="0" w:color="auto"/>
                <w:right w:val="none" w:sz="0" w:space="0" w:color="auto"/>
              </w:divBdr>
            </w:div>
            <w:div w:id="1687442226">
              <w:marLeft w:val="0"/>
              <w:marRight w:val="0"/>
              <w:marTop w:val="0"/>
              <w:marBottom w:val="0"/>
              <w:divBdr>
                <w:top w:val="none" w:sz="0" w:space="0" w:color="auto"/>
                <w:left w:val="none" w:sz="0" w:space="0" w:color="auto"/>
                <w:bottom w:val="none" w:sz="0" w:space="0" w:color="auto"/>
                <w:right w:val="none" w:sz="0" w:space="0" w:color="auto"/>
              </w:divBdr>
            </w:div>
            <w:div w:id="908925015">
              <w:marLeft w:val="0"/>
              <w:marRight w:val="0"/>
              <w:marTop w:val="0"/>
              <w:marBottom w:val="0"/>
              <w:divBdr>
                <w:top w:val="none" w:sz="0" w:space="0" w:color="auto"/>
                <w:left w:val="none" w:sz="0" w:space="0" w:color="auto"/>
                <w:bottom w:val="none" w:sz="0" w:space="0" w:color="auto"/>
                <w:right w:val="none" w:sz="0" w:space="0" w:color="auto"/>
              </w:divBdr>
            </w:div>
            <w:div w:id="1193305835">
              <w:marLeft w:val="0"/>
              <w:marRight w:val="0"/>
              <w:marTop w:val="0"/>
              <w:marBottom w:val="0"/>
              <w:divBdr>
                <w:top w:val="none" w:sz="0" w:space="0" w:color="auto"/>
                <w:left w:val="none" w:sz="0" w:space="0" w:color="auto"/>
                <w:bottom w:val="none" w:sz="0" w:space="0" w:color="auto"/>
                <w:right w:val="none" w:sz="0" w:space="0" w:color="auto"/>
              </w:divBdr>
            </w:div>
            <w:div w:id="1716537572">
              <w:marLeft w:val="0"/>
              <w:marRight w:val="0"/>
              <w:marTop w:val="0"/>
              <w:marBottom w:val="0"/>
              <w:divBdr>
                <w:top w:val="none" w:sz="0" w:space="0" w:color="auto"/>
                <w:left w:val="none" w:sz="0" w:space="0" w:color="auto"/>
                <w:bottom w:val="none" w:sz="0" w:space="0" w:color="auto"/>
                <w:right w:val="none" w:sz="0" w:space="0" w:color="auto"/>
              </w:divBdr>
            </w:div>
            <w:div w:id="2002538593">
              <w:marLeft w:val="0"/>
              <w:marRight w:val="0"/>
              <w:marTop w:val="0"/>
              <w:marBottom w:val="0"/>
              <w:divBdr>
                <w:top w:val="none" w:sz="0" w:space="0" w:color="auto"/>
                <w:left w:val="none" w:sz="0" w:space="0" w:color="auto"/>
                <w:bottom w:val="none" w:sz="0" w:space="0" w:color="auto"/>
                <w:right w:val="none" w:sz="0" w:space="0" w:color="auto"/>
              </w:divBdr>
            </w:div>
            <w:div w:id="987829241">
              <w:marLeft w:val="0"/>
              <w:marRight w:val="0"/>
              <w:marTop w:val="0"/>
              <w:marBottom w:val="0"/>
              <w:divBdr>
                <w:top w:val="none" w:sz="0" w:space="0" w:color="auto"/>
                <w:left w:val="none" w:sz="0" w:space="0" w:color="auto"/>
                <w:bottom w:val="none" w:sz="0" w:space="0" w:color="auto"/>
                <w:right w:val="none" w:sz="0" w:space="0" w:color="auto"/>
              </w:divBdr>
            </w:div>
            <w:div w:id="892542386">
              <w:marLeft w:val="0"/>
              <w:marRight w:val="0"/>
              <w:marTop w:val="0"/>
              <w:marBottom w:val="0"/>
              <w:divBdr>
                <w:top w:val="none" w:sz="0" w:space="0" w:color="auto"/>
                <w:left w:val="none" w:sz="0" w:space="0" w:color="auto"/>
                <w:bottom w:val="none" w:sz="0" w:space="0" w:color="auto"/>
                <w:right w:val="none" w:sz="0" w:space="0" w:color="auto"/>
              </w:divBdr>
            </w:div>
            <w:div w:id="1158308627">
              <w:marLeft w:val="0"/>
              <w:marRight w:val="0"/>
              <w:marTop w:val="0"/>
              <w:marBottom w:val="0"/>
              <w:divBdr>
                <w:top w:val="none" w:sz="0" w:space="0" w:color="auto"/>
                <w:left w:val="none" w:sz="0" w:space="0" w:color="auto"/>
                <w:bottom w:val="none" w:sz="0" w:space="0" w:color="auto"/>
                <w:right w:val="none" w:sz="0" w:space="0" w:color="auto"/>
              </w:divBdr>
            </w:div>
            <w:div w:id="1872066686">
              <w:marLeft w:val="0"/>
              <w:marRight w:val="0"/>
              <w:marTop w:val="0"/>
              <w:marBottom w:val="0"/>
              <w:divBdr>
                <w:top w:val="none" w:sz="0" w:space="0" w:color="auto"/>
                <w:left w:val="none" w:sz="0" w:space="0" w:color="auto"/>
                <w:bottom w:val="none" w:sz="0" w:space="0" w:color="auto"/>
                <w:right w:val="none" w:sz="0" w:space="0" w:color="auto"/>
              </w:divBdr>
            </w:div>
            <w:div w:id="745031481">
              <w:marLeft w:val="0"/>
              <w:marRight w:val="0"/>
              <w:marTop w:val="0"/>
              <w:marBottom w:val="0"/>
              <w:divBdr>
                <w:top w:val="none" w:sz="0" w:space="0" w:color="auto"/>
                <w:left w:val="none" w:sz="0" w:space="0" w:color="auto"/>
                <w:bottom w:val="none" w:sz="0" w:space="0" w:color="auto"/>
                <w:right w:val="none" w:sz="0" w:space="0" w:color="auto"/>
              </w:divBdr>
            </w:div>
            <w:div w:id="1950969365">
              <w:marLeft w:val="0"/>
              <w:marRight w:val="0"/>
              <w:marTop w:val="0"/>
              <w:marBottom w:val="0"/>
              <w:divBdr>
                <w:top w:val="none" w:sz="0" w:space="0" w:color="auto"/>
                <w:left w:val="none" w:sz="0" w:space="0" w:color="auto"/>
                <w:bottom w:val="none" w:sz="0" w:space="0" w:color="auto"/>
                <w:right w:val="none" w:sz="0" w:space="0" w:color="auto"/>
              </w:divBdr>
            </w:div>
            <w:div w:id="1465386072">
              <w:marLeft w:val="0"/>
              <w:marRight w:val="0"/>
              <w:marTop w:val="0"/>
              <w:marBottom w:val="0"/>
              <w:divBdr>
                <w:top w:val="none" w:sz="0" w:space="0" w:color="auto"/>
                <w:left w:val="none" w:sz="0" w:space="0" w:color="auto"/>
                <w:bottom w:val="none" w:sz="0" w:space="0" w:color="auto"/>
                <w:right w:val="none" w:sz="0" w:space="0" w:color="auto"/>
              </w:divBdr>
            </w:div>
            <w:div w:id="880942620">
              <w:marLeft w:val="0"/>
              <w:marRight w:val="0"/>
              <w:marTop w:val="0"/>
              <w:marBottom w:val="0"/>
              <w:divBdr>
                <w:top w:val="none" w:sz="0" w:space="0" w:color="auto"/>
                <w:left w:val="none" w:sz="0" w:space="0" w:color="auto"/>
                <w:bottom w:val="none" w:sz="0" w:space="0" w:color="auto"/>
                <w:right w:val="none" w:sz="0" w:space="0" w:color="auto"/>
              </w:divBdr>
            </w:div>
            <w:div w:id="878124065">
              <w:marLeft w:val="0"/>
              <w:marRight w:val="0"/>
              <w:marTop w:val="0"/>
              <w:marBottom w:val="0"/>
              <w:divBdr>
                <w:top w:val="none" w:sz="0" w:space="0" w:color="auto"/>
                <w:left w:val="none" w:sz="0" w:space="0" w:color="auto"/>
                <w:bottom w:val="none" w:sz="0" w:space="0" w:color="auto"/>
                <w:right w:val="none" w:sz="0" w:space="0" w:color="auto"/>
              </w:divBdr>
            </w:div>
            <w:div w:id="459542774">
              <w:marLeft w:val="0"/>
              <w:marRight w:val="0"/>
              <w:marTop w:val="0"/>
              <w:marBottom w:val="0"/>
              <w:divBdr>
                <w:top w:val="none" w:sz="0" w:space="0" w:color="auto"/>
                <w:left w:val="none" w:sz="0" w:space="0" w:color="auto"/>
                <w:bottom w:val="none" w:sz="0" w:space="0" w:color="auto"/>
                <w:right w:val="none" w:sz="0" w:space="0" w:color="auto"/>
              </w:divBdr>
            </w:div>
            <w:div w:id="1135485459">
              <w:marLeft w:val="0"/>
              <w:marRight w:val="0"/>
              <w:marTop w:val="0"/>
              <w:marBottom w:val="0"/>
              <w:divBdr>
                <w:top w:val="none" w:sz="0" w:space="0" w:color="auto"/>
                <w:left w:val="none" w:sz="0" w:space="0" w:color="auto"/>
                <w:bottom w:val="none" w:sz="0" w:space="0" w:color="auto"/>
                <w:right w:val="none" w:sz="0" w:space="0" w:color="auto"/>
              </w:divBdr>
            </w:div>
            <w:div w:id="1033579196">
              <w:marLeft w:val="0"/>
              <w:marRight w:val="0"/>
              <w:marTop w:val="0"/>
              <w:marBottom w:val="0"/>
              <w:divBdr>
                <w:top w:val="none" w:sz="0" w:space="0" w:color="auto"/>
                <w:left w:val="none" w:sz="0" w:space="0" w:color="auto"/>
                <w:bottom w:val="none" w:sz="0" w:space="0" w:color="auto"/>
                <w:right w:val="none" w:sz="0" w:space="0" w:color="auto"/>
              </w:divBdr>
            </w:div>
            <w:div w:id="338192857">
              <w:marLeft w:val="0"/>
              <w:marRight w:val="0"/>
              <w:marTop w:val="0"/>
              <w:marBottom w:val="0"/>
              <w:divBdr>
                <w:top w:val="none" w:sz="0" w:space="0" w:color="auto"/>
                <w:left w:val="none" w:sz="0" w:space="0" w:color="auto"/>
                <w:bottom w:val="none" w:sz="0" w:space="0" w:color="auto"/>
                <w:right w:val="none" w:sz="0" w:space="0" w:color="auto"/>
              </w:divBdr>
            </w:div>
            <w:div w:id="1385301068">
              <w:marLeft w:val="0"/>
              <w:marRight w:val="0"/>
              <w:marTop w:val="0"/>
              <w:marBottom w:val="0"/>
              <w:divBdr>
                <w:top w:val="none" w:sz="0" w:space="0" w:color="auto"/>
                <w:left w:val="none" w:sz="0" w:space="0" w:color="auto"/>
                <w:bottom w:val="none" w:sz="0" w:space="0" w:color="auto"/>
                <w:right w:val="none" w:sz="0" w:space="0" w:color="auto"/>
              </w:divBdr>
            </w:div>
            <w:div w:id="1795905746">
              <w:marLeft w:val="0"/>
              <w:marRight w:val="0"/>
              <w:marTop w:val="0"/>
              <w:marBottom w:val="0"/>
              <w:divBdr>
                <w:top w:val="none" w:sz="0" w:space="0" w:color="auto"/>
                <w:left w:val="none" w:sz="0" w:space="0" w:color="auto"/>
                <w:bottom w:val="none" w:sz="0" w:space="0" w:color="auto"/>
                <w:right w:val="none" w:sz="0" w:space="0" w:color="auto"/>
              </w:divBdr>
            </w:div>
            <w:div w:id="431172945">
              <w:marLeft w:val="0"/>
              <w:marRight w:val="0"/>
              <w:marTop w:val="0"/>
              <w:marBottom w:val="0"/>
              <w:divBdr>
                <w:top w:val="none" w:sz="0" w:space="0" w:color="auto"/>
                <w:left w:val="none" w:sz="0" w:space="0" w:color="auto"/>
                <w:bottom w:val="none" w:sz="0" w:space="0" w:color="auto"/>
                <w:right w:val="none" w:sz="0" w:space="0" w:color="auto"/>
              </w:divBdr>
            </w:div>
            <w:div w:id="524949846">
              <w:marLeft w:val="0"/>
              <w:marRight w:val="0"/>
              <w:marTop w:val="0"/>
              <w:marBottom w:val="0"/>
              <w:divBdr>
                <w:top w:val="none" w:sz="0" w:space="0" w:color="auto"/>
                <w:left w:val="none" w:sz="0" w:space="0" w:color="auto"/>
                <w:bottom w:val="none" w:sz="0" w:space="0" w:color="auto"/>
                <w:right w:val="none" w:sz="0" w:space="0" w:color="auto"/>
              </w:divBdr>
            </w:div>
            <w:div w:id="313683230">
              <w:marLeft w:val="0"/>
              <w:marRight w:val="0"/>
              <w:marTop w:val="0"/>
              <w:marBottom w:val="0"/>
              <w:divBdr>
                <w:top w:val="none" w:sz="0" w:space="0" w:color="auto"/>
                <w:left w:val="none" w:sz="0" w:space="0" w:color="auto"/>
                <w:bottom w:val="none" w:sz="0" w:space="0" w:color="auto"/>
                <w:right w:val="none" w:sz="0" w:space="0" w:color="auto"/>
              </w:divBdr>
            </w:div>
            <w:div w:id="988168770">
              <w:marLeft w:val="0"/>
              <w:marRight w:val="0"/>
              <w:marTop w:val="0"/>
              <w:marBottom w:val="0"/>
              <w:divBdr>
                <w:top w:val="none" w:sz="0" w:space="0" w:color="auto"/>
                <w:left w:val="none" w:sz="0" w:space="0" w:color="auto"/>
                <w:bottom w:val="none" w:sz="0" w:space="0" w:color="auto"/>
                <w:right w:val="none" w:sz="0" w:space="0" w:color="auto"/>
              </w:divBdr>
            </w:div>
            <w:div w:id="126633101">
              <w:marLeft w:val="0"/>
              <w:marRight w:val="0"/>
              <w:marTop w:val="0"/>
              <w:marBottom w:val="0"/>
              <w:divBdr>
                <w:top w:val="none" w:sz="0" w:space="0" w:color="auto"/>
                <w:left w:val="none" w:sz="0" w:space="0" w:color="auto"/>
                <w:bottom w:val="none" w:sz="0" w:space="0" w:color="auto"/>
                <w:right w:val="none" w:sz="0" w:space="0" w:color="auto"/>
              </w:divBdr>
            </w:div>
            <w:div w:id="1954241400">
              <w:marLeft w:val="0"/>
              <w:marRight w:val="0"/>
              <w:marTop w:val="0"/>
              <w:marBottom w:val="0"/>
              <w:divBdr>
                <w:top w:val="none" w:sz="0" w:space="0" w:color="auto"/>
                <w:left w:val="none" w:sz="0" w:space="0" w:color="auto"/>
                <w:bottom w:val="none" w:sz="0" w:space="0" w:color="auto"/>
                <w:right w:val="none" w:sz="0" w:space="0" w:color="auto"/>
              </w:divBdr>
            </w:div>
            <w:div w:id="652954296">
              <w:marLeft w:val="0"/>
              <w:marRight w:val="0"/>
              <w:marTop w:val="0"/>
              <w:marBottom w:val="0"/>
              <w:divBdr>
                <w:top w:val="none" w:sz="0" w:space="0" w:color="auto"/>
                <w:left w:val="none" w:sz="0" w:space="0" w:color="auto"/>
                <w:bottom w:val="none" w:sz="0" w:space="0" w:color="auto"/>
                <w:right w:val="none" w:sz="0" w:space="0" w:color="auto"/>
              </w:divBdr>
            </w:div>
            <w:div w:id="289409403">
              <w:marLeft w:val="0"/>
              <w:marRight w:val="0"/>
              <w:marTop w:val="0"/>
              <w:marBottom w:val="0"/>
              <w:divBdr>
                <w:top w:val="none" w:sz="0" w:space="0" w:color="auto"/>
                <w:left w:val="none" w:sz="0" w:space="0" w:color="auto"/>
                <w:bottom w:val="none" w:sz="0" w:space="0" w:color="auto"/>
                <w:right w:val="none" w:sz="0" w:space="0" w:color="auto"/>
              </w:divBdr>
            </w:div>
            <w:div w:id="1027953597">
              <w:marLeft w:val="0"/>
              <w:marRight w:val="0"/>
              <w:marTop w:val="0"/>
              <w:marBottom w:val="0"/>
              <w:divBdr>
                <w:top w:val="none" w:sz="0" w:space="0" w:color="auto"/>
                <w:left w:val="none" w:sz="0" w:space="0" w:color="auto"/>
                <w:bottom w:val="none" w:sz="0" w:space="0" w:color="auto"/>
                <w:right w:val="none" w:sz="0" w:space="0" w:color="auto"/>
              </w:divBdr>
            </w:div>
            <w:div w:id="6631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3543">
      <w:bodyDiv w:val="1"/>
      <w:marLeft w:val="0"/>
      <w:marRight w:val="0"/>
      <w:marTop w:val="0"/>
      <w:marBottom w:val="0"/>
      <w:divBdr>
        <w:top w:val="none" w:sz="0" w:space="0" w:color="auto"/>
        <w:left w:val="none" w:sz="0" w:space="0" w:color="auto"/>
        <w:bottom w:val="none" w:sz="0" w:space="0" w:color="auto"/>
        <w:right w:val="none" w:sz="0" w:space="0" w:color="auto"/>
      </w:divBdr>
      <w:divsChild>
        <w:div w:id="1382055612">
          <w:marLeft w:val="0"/>
          <w:marRight w:val="0"/>
          <w:marTop w:val="0"/>
          <w:marBottom w:val="0"/>
          <w:divBdr>
            <w:top w:val="none" w:sz="0" w:space="0" w:color="auto"/>
            <w:left w:val="none" w:sz="0" w:space="0" w:color="auto"/>
            <w:bottom w:val="none" w:sz="0" w:space="0" w:color="auto"/>
            <w:right w:val="none" w:sz="0" w:space="0" w:color="auto"/>
          </w:divBdr>
          <w:divsChild>
            <w:div w:id="199054905">
              <w:marLeft w:val="0"/>
              <w:marRight w:val="0"/>
              <w:marTop w:val="0"/>
              <w:marBottom w:val="0"/>
              <w:divBdr>
                <w:top w:val="none" w:sz="0" w:space="0" w:color="auto"/>
                <w:left w:val="none" w:sz="0" w:space="0" w:color="auto"/>
                <w:bottom w:val="none" w:sz="0" w:space="0" w:color="auto"/>
                <w:right w:val="none" w:sz="0" w:space="0" w:color="auto"/>
              </w:divBdr>
            </w:div>
            <w:div w:id="2100714008">
              <w:marLeft w:val="0"/>
              <w:marRight w:val="0"/>
              <w:marTop w:val="0"/>
              <w:marBottom w:val="0"/>
              <w:divBdr>
                <w:top w:val="none" w:sz="0" w:space="0" w:color="auto"/>
                <w:left w:val="none" w:sz="0" w:space="0" w:color="auto"/>
                <w:bottom w:val="none" w:sz="0" w:space="0" w:color="auto"/>
                <w:right w:val="none" w:sz="0" w:space="0" w:color="auto"/>
              </w:divBdr>
            </w:div>
            <w:div w:id="2089427014">
              <w:marLeft w:val="0"/>
              <w:marRight w:val="0"/>
              <w:marTop w:val="0"/>
              <w:marBottom w:val="0"/>
              <w:divBdr>
                <w:top w:val="none" w:sz="0" w:space="0" w:color="auto"/>
                <w:left w:val="none" w:sz="0" w:space="0" w:color="auto"/>
                <w:bottom w:val="none" w:sz="0" w:space="0" w:color="auto"/>
                <w:right w:val="none" w:sz="0" w:space="0" w:color="auto"/>
              </w:divBdr>
            </w:div>
            <w:div w:id="566495388">
              <w:marLeft w:val="0"/>
              <w:marRight w:val="0"/>
              <w:marTop w:val="0"/>
              <w:marBottom w:val="0"/>
              <w:divBdr>
                <w:top w:val="none" w:sz="0" w:space="0" w:color="auto"/>
                <w:left w:val="none" w:sz="0" w:space="0" w:color="auto"/>
                <w:bottom w:val="none" w:sz="0" w:space="0" w:color="auto"/>
                <w:right w:val="none" w:sz="0" w:space="0" w:color="auto"/>
              </w:divBdr>
            </w:div>
            <w:div w:id="1669672057">
              <w:marLeft w:val="0"/>
              <w:marRight w:val="0"/>
              <w:marTop w:val="0"/>
              <w:marBottom w:val="0"/>
              <w:divBdr>
                <w:top w:val="none" w:sz="0" w:space="0" w:color="auto"/>
                <w:left w:val="none" w:sz="0" w:space="0" w:color="auto"/>
                <w:bottom w:val="none" w:sz="0" w:space="0" w:color="auto"/>
                <w:right w:val="none" w:sz="0" w:space="0" w:color="auto"/>
              </w:divBdr>
            </w:div>
            <w:div w:id="718479032">
              <w:marLeft w:val="0"/>
              <w:marRight w:val="0"/>
              <w:marTop w:val="0"/>
              <w:marBottom w:val="0"/>
              <w:divBdr>
                <w:top w:val="none" w:sz="0" w:space="0" w:color="auto"/>
                <w:left w:val="none" w:sz="0" w:space="0" w:color="auto"/>
                <w:bottom w:val="none" w:sz="0" w:space="0" w:color="auto"/>
                <w:right w:val="none" w:sz="0" w:space="0" w:color="auto"/>
              </w:divBdr>
            </w:div>
            <w:div w:id="415201796">
              <w:marLeft w:val="0"/>
              <w:marRight w:val="0"/>
              <w:marTop w:val="0"/>
              <w:marBottom w:val="0"/>
              <w:divBdr>
                <w:top w:val="none" w:sz="0" w:space="0" w:color="auto"/>
                <w:left w:val="none" w:sz="0" w:space="0" w:color="auto"/>
                <w:bottom w:val="none" w:sz="0" w:space="0" w:color="auto"/>
                <w:right w:val="none" w:sz="0" w:space="0" w:color="auto"/>
              </w:divBdr>
            </w:div>
            <w:div w:id="325136587">
              <w:marLeft w:val="0"/>
              <w:marRight w:val="0"/>
              <w:marTop w:val="0"/>
              <w:marBottom w:val="0"/>
              <w:divBdr>
                <w:top w:val="none" w:sz="0" w:space="0" w:color="auto"/>
                <w:left w:val="none" w:sz="0" w:space="0" w:color="auto"/>
                <w:bottom w:val="none" w:sz="0" w:space="0" w:color="auto"/>
                <w:right w:val="none" w:sz="0" w:space="0" w:color="auto"/>
              </w:divBdr>
            </w:div>
            <w:div w:id="1700426644">
              <w:marLeft w:val="0"/>
              <w:marRight w:val="0"/>
              <w:marTop w:val="0"/>
              <w:marBottom w:val="0"/>
              <w:divBdr>
                <w:top w:val="none" w:sz="0" w:space="0" w:color="auto"/>
                <w:left w:val="none" w:sz="0" w:space="0" w:color="auto"/>
                <w:bottom w:val="none" w:sz="0" w:space="0" w:color="auto"/>
                <w:right w:val="none" w:sz="0" w:space="0" w:color="auto"/>
              </w:divBdr>
            </w:div>
            <w:div w:id="655260929">
              <w:marLeft w:val="0"/>
              <w:marRight w:val="0"/>
              <w:marTop w:val="0"/>
              <w:marBottom w:val="0"/>
              <w:divBdr>
                <w:top w:val="none" w:sz="0" w:space="0" w:color="auto"/>
                <w:left w:val="none" w:sz="0" w:space="0" w:color="auto"/>
                <w:bottom w:val="none" w:sz="0" w:space="0" w:color="auto"/>
                <w:right w:val="none" w:sz="0" w:space="0" w:color="auto"/>
              </w:divBdr>
            </w:div>
            <w:div w:id="1160731520">
              <w:marLeft w:val="0"/>
              <w:marRight w:val="0"/>
              <w:marTop w:val="0"/>
              <w:marBottom w:val="0"/>
              <w:divBdr>
                <w:top w:val="none" w:sz="0" w:space="0" w:color="auto"/>
                <w:left w:val="none" w:sz="0" w:space="0" w:color="auto"/>
                <w:bottom w:val="none" w:sz="0" w:space="0" w:color="auto"/>
                <w:right w:val="none" w:sz="0" w:space="0" w:color="auto"/>
              </w:divBdr>
            </w:div>
            <w:div w:id="1392926123">
              <w:marLeft w:val="0"/>
              <w:marRight w:val="0"/>
              <w:marTop w:val="0"/>
              <w:marBottom w:val="0"/>
              <w:divBdr>
                <w:top w:val="none" w:sz="0" w:space="0" w:color="auto"/>
                <w:left w:val="none" w:sz="0" w:space="0" w:color="auto"/>
                <w:bottom w:val="none" w:sz="0" w:space="0" w:color="auto"/>
                <w:right w:val="none" w:sz="0" w:space="0" w:color="auto"/>
              </w:divBdr>
            </w:div>
            <w:div w:id="145320794">
              <w:marLeft w:val="0"/>
              <w:marRight w:val="0"/>
              <w:marTop w:val="0"/>
              <w:marBottom w:val="0"/>
              <w:divBdr>
                <w:top w:val="none" w:sz="0" w:space="0" w:color="auto"/>
                <w:left w:val="none" w:sz="0" w:space="0" w:color="auto"/>
                <w:bottom w:val="none" w:sz="0" w:space="0" w:color="auto"/>
                <w:right w:val="none" w:sz="0" w:space="0" w:color="auto"/>
              </w:divBdr>
            </w:div>
            <w:div w:id="1914050027">
              <w:marLeft w:val="0"/>
              <w:marRight w:val="0"/>
              <w:marTop w:val="0"/>
              <w:marBottom w:val="0"/>
              <w:divBdr>
                <w:top w:val="none" w:sz="0" w:space="0" w:color="auto"/>
                <w:left w:val="none" w:sz="0" w:space="0" w:color="auto"/>
                <w:bottom w:val="none" w:sz="0" w:space="0" w:color="auto"/>
                <w:right w:val="none" w:sz="0" w:space="0" w:color="auto"/>
              </w:divBdr>
            </w:div>
            <w:div w:id="1776901181">
              <w:marLeft w:val="0"/>
              <w:marRight w:val="0"/>
              <w:marTop w:val="0"/>
              <w:marBottom w:val="0"/>
              <w:divBdr>
                <w:top w:val="none" w:sz="0" w:space="0" w:color="auto"/>
                <w:left w:val="none" w:sz="0" w:space="0" w:color="auto"/>
                <w:bottom w:val="none" w:sz="0" w:space="0" w:color="auto"/>
                <w:right w:val="none" w:sz="0" w:space="0" w:color="auto"/>
              </w:divBdr>
            </w:div>
            <w:div w:id="1164123963">
              <w:marLeft w:val="0"/>
              <w:marRight w:val="0"/>
              <w:marTop w:val="0"/>
              <w:marBottom w:val="0"/>
              <w:divBdr>
                <w:top w:val="none" w:sz="0" w:space="0" w:color="auto"/>
                <w:left w:val="none" w:sz="0" w:space="0" w:color="auto"/>
                <w:bottom w:val="none" w:sz="0" w:space="0" w:color="auto"/>
                <w:right w:val="none" w:sz="0" w:space="0" w:color="auto"/>
              </w:divBdr>
            </w:div>
            <w:div w:id="674570843">
              <w:marLeft w:val="0"/>
              <w:marRight w:val="0"/>
              <w:marTop w:val="0"/>
              <w:marBottom w:val="0"/>
              <w:divBdr>
                <w:top w:val="none" w:sz="0" w:space="0" w:color="auto"/>
                <w:left w:val="none" w:sz="0" w:space="0" w:color="auto"/>
                <w:bottom w:val="none" w:sz="0" w:space="0" w:color="auto"/>
                <w:right w:val="none" w:sz="0" w:space="0" w:color="auto"/>
              </w:divBdr>
            </w:div>
            <w:div w:id="172035113">
              <w:marLeft w:val="0"/>
              <w:marRight w:val="0"/>
              <w:marTop w:val="0"/>
              <w:marBottom w:val="0"/>
              <w:divBdr>
                <w:top w:val="none" w:sz="0" w:space="0" w:color="auto"/>
                <w:left w:val="none" w:sz="0" w:space="0" w:color="auto"/>
                <w:bottom w:val="none" w:sz="0" w:space="0" w:color="auto"/>
                <w:right w:val="none" w:sz="0" w:space="0" w:color="auto"/>
              </w:divBdr>
            </w:div>
            <w:div w:id="263615246">
              <w:marLeft w:val="0"/>
              <w:marRight w:val="0"/>
              <w:marTop w:val="0"/>
              <w:marBottom w:val="0"/>
              <w:divBdr>
                <w:top w:val="none" w:sz="0" w:space="0" w:color="auto"/>
                <w:left w:val="none" w:sz="0" w:space="0" w:color="auto"/>
                <w:bottom w:val="none" w:sz="0" w:space="0" w:color="auto"/>
                <w:right w:val="none" w:sz="0" w:space="0" w:color="auto"/>
              </w:divBdr>
            </w:div>
            <w:div w:id="266274528">
              <w:marLeft w:val="0"/>
              <w:marRight w:val="0"/>
              <w:marTop w:val="0"/>
              <w:marBottom w:val="0"/>
              <w:divBdr>
                <w:top w:val="none" w:sz="0" w:space="0" w:color="auto"/>
                <w:left w:val="none" w:sz="0" w:space="0" w:color="auto"/>
                <w:bottom w:val="none" w:sz="0" w:space="0" w:color="auto"/>
                <w:right w:val="none" w:sz="0" w:space="0" w:color="auto"/>
              </w:divBdr>
            </w:div>
            <w:div w:id="1297369730">
              <w:marLeft w:val="0"/>
              <w:marRight w:val="0"/>
              <w:marTop w:val="0"/>
              <w:marBottom w:val="0"/>
              <w:divBdr>
                <w:top w:val="none" w:sz="0" w:space="0" w:color="auto"/>
                <w:left w:val="none" w:sz="0" w:space="0" w:color="auto"/>
                <w:bottom w:val="none" w:sz="0" w:space="0" w:color="auto"/>
                <w:right w:val="none" w:sz="0" w:space="0" w:color="auto"/>
              </w:divBdr>
            </w:div>
            <w:div w:id="1897617699">
              <w:marLeft w:val="0"/>
              <w:marRight w:val="0"/>
              <w:marTop w:val="0"/>
              <w:marBottom w:val="0"/>
              <w:divBdr>
                <w:top w:val="none" w:sz="0" w:space="0" w:color="auto"/>
                <w:left w:val="none" w:sz="0" w:space="0" w:color="auto"/>
                <w:bottom w:val="none" w:sz="0" w:space="0" w:color="auto"/>
                <w:right w:val="none" w:sz="0" w:space="0" w:color="auto"/>
              </w:divBdr>
            </w:div>
            <w:div w:id="776946432">
              <w:marLeft w:val="0"/>
              <w:marRight w:val="0"/>
              <w:marTop w:val="0"/>
              <w:marBottom w:val="0"/>
              <w:divBdr>
                <w:top w:val="none" w:sz="0" w:space="0" w:color="auto"/>
                <w:left w:val="none" w:sz="0" w:space="0" w:color="auto"/>
                <w:bottom w:val="none" w:sz="0" w:space="0" w:color="auto"/>
                <w:right w:val="none" w:sz="0" w:space="0" w:color="auto"/>
              </w:divBdr>
            </w:div>
            <w:div w:id="1963802881">
              <w:marLeft w:val="0"/>
              <w:marRight w:val="0"/>
              <w:marTop w:val="0"/>
              <w:marBottom w:val="0"/>
              <w:divBdr>
                <w:top w:val="none" w:sz="0" w:space="0" w:color="auto"/>
                <w:left w:val="none" w:sz="0" w:space="0" w:color="auto"/>
                <w:bottom w:val="none" w:sz="0" w:space="0" w:color="auto"/>
                <w:right w:val="none" w:sz="0" w:space="0" w:color="auto"/>
              </w:divBdr>
            </w:div>
            <w:div w:id="1769621584">
              <w:marLeft w:val="0"/>
              <w:marRight w:val="0"/>
              <w:marTop w:val="0"/>
              <w:marBottom w:val="0"/>
              <w:divBdr>
                <w:top w:val="none" w:sz="0" w:space="0" w:color="auto"/>
                <w:left w:val="none" w:sz="0" w:space="0" w:color="auto"/>
                <w:bottom w:val="none" w:sz="0" w:space="0" w:color="auto"/>
                <w:right w:val="none" w:sz="0" w:space="0" w:color="auto"/>
              </w:divBdr>
            </w:div>
            <w:div w:id="893736438">
              <w:marLeft w:val="0"/>
              <w:marRight w:val="0"/>
              <w:marTop w:val="0"/>
              <w:marBottom w:val="0"/>
              <w:divBdr>
                <w:top w:val="none" w:sz="0" w:space="0" w:color="auto"/>
                <w:left w:val="none" w:sz="0" w:space="0" w:color="auto"/>
                <w:bottom w:val="none" w:sz="0" w:space="0" w:color="auto"/>
                <w:right w:val="none" w:sz="0" w:space="0" w:color="auto"/>
              </w:divBdr>
            </w:div>
            <w:div w:id="1601983281">
              <w:marLeft w:val="0"/>
              <w:marRight w:val="0"/>
              <w:marTop w:val="0"/>
              <w:marBottom w:val="0"/>
              <w:divBdr>
                <w:top w:val="none" w:sz="0" w:space="0" w:color="auto"/>
                <w:left w:val="none" w:sz="0" w:space="0" w:color="auto"/>
                <w:bottom w:val="none" w:sz="0" w:space="0" w:color="auto"/>
                <w:right w:val="none" w:sz="0" w:space="0" w:color="auto"/>
              </w:divBdr>
            </w:div>
            <w:div w:id="561254889">
              <w:marLeft w:val="0"/>
              <w:marRight w:val="0"/>
              <w:marTop w:val="0"/>
              <w:marBottom w:val="0"/>
              <w:divBdr>
                <w:top w:val="none" w:sz="0" w:space="0" w:color="auto"/>
                <w:left w:val="none" w:sz="0" w:space="0" w:color="auto"/>
                <w:bottom w:val="none" w:sz="0" w:space="0" w:color="auto"/>
                <w:right w:val="none" w:sz="0" w:space="0" w:color="auto"/>
              </w:divBdr>
            </w:div>
            <w:div w:id="856163356">
              <w:marLeft w:val="0"/>
              <w:marRight w:val="0"/>
              <w:marTop w:val="0"/>
              <w:marBottom w:val="0"/>
              <w:divBdr>
                <w:top w:val="none" w:sz="0" w:space="0" w:color="auto"/>
                <w:left w:val="none" w:sz="0" w:space="0" w:color="auto"/>
                <w:bottom w:val="none" w:sz="0" w:space="0" w:color="auto"/>
                <w:right w:val="none" w:sz="0" w:space="0" w:color="auto"/>
              </w:divBdr>
            </w:div>
            <w:div w:id="486702916">
              <w:marLeft w:val="0"/>
              <w:marRight w:val="0"/>
              <w:marTop w:val="0"/>
              <w:marBottom w:val="0"/>
              <w:divBdr>
                <w:top w:val="none" w:sz="0" w:space="0" w:color="auto"/>
                <w:left w:val="none" w:sz="0" w:space="0" w:color="auto"/>
                <w:bottom w:val="none" w:sz="0" w:space="0" w:color="auto"/>
                <w:right w:val="none" w:sz="0" w:space="0" w:color="auto"/>
              </w:divBdr>
            </w:div>
            <w:div w:id="2124227542">
              <w:marLeft w:val="0"/>
              <w:marRight w:val="0"/>
              <w:marTop w:val="0"/>
              <w:marBottom w:val="0"/>
              <w:divBdr>
                <w:top w:val="none" w:sz="0" w:space="0" w:color="auto"/>
                <w:left w:val="none" w:sz="0" w:space="0" w:color="auto"/>
                <w:bottom w:val="none" w:sz="0" w:space="0" w:color="auto"/>
                <w:right w:val="none" w:sz="0" w:space="0" w:color="auto"/>
              </w:divBdr>
            </w:div>
            <w:div w:id="1599557017">
              <w:marLeft w:val="0"/>
              <w:marRight w:val="0"/>
              <w:marTop w:val="0"/>
              <w:marBottom w:val="0"/>
              <w:divBdr>
                <w:top w:val="none" w:sz="0" w:space="0" w:color="auto"/>
                <w:left w:val="none" w:sz="0" w:space="0" w:color="auto"/>
                <w:bottom w:val="none" w:sz="0" w:space="0" w:color="auto"/>
                <w:right w:val="none" w:sz="0" w:space="0" w:color="auto"/>
              </w:divBdr>
            </w:div>
            <w:div w:id="53503585">
              <w:marLeft w:val="0"/>
              <w:marRight w:val="0"/>
              <w:marTop w:val="0"/>
              <w:marBottom w:val="0"/>
              <w:divBdr>
                <w:top w:val="none" w:sz="0" w:space="0" w:color="auto"/>
                <w:left w:val="none" w:sz="0" w:space="0" w:color="auto"/>
                <w:bottom w:val="none" w:sz="0" w:space="0" w:color="auto"/>
                <w:right w:val="none" w:sz="0" w:space="0" w:color="auto"/>
              </w:divBdr>
            </w:div>
            <w:div w:id="1349942324">
              <w:marLeft w:val="0"/>
              <w:marRight w:val="0"/>
              <w:marTop w:val="0"/>
              <w:marBottom w:val="0"/>
              <w:divBdr>
                <w:top w:val="none" w:sz="0" w:space="0" w:color="auto"/>
                <w:left w:val="none" w:sz="0" w:space="0" w:color="auto"/>
                <w:bottom w:val="none" w:sz="0" w:space="0" w:color="auto"/>
                <w:right w:val="none" w:sz="0" w:space="0" w:color="auto"/>
              </w:divBdr>
            </w:div>
            <w:div w:id="132454010">
              <w:marLeft w:val="0"/>
              <w:marRight w:val="0"/>
              <w:marTop w:val="0"/>
              <w:marBottom w:val="0"/>
              <w:divBdr>
                <w:top w:val="none" w:sz="0" w:space="0" w:color="auto"/>
                <w:left w:val="none" w:sz="0" w:space="0" w:color="auto"/>
                <w:bottom w:val="none" w:sz="0" w:space="0" w:color="auto"/>
                <w:right w:val="none" w:sz="0" w:space="0" w:color="auto"/>
              </w:divBdr>
            </w:div>
            <w:div w:id="1626428662">
              <w:marLeft w:val="0"/>
              <w:marRight w:val="0"/>
              <w:marTop w:val="0"/>
              <w:marBottom w:val="0"/>
              <w:divBdr>
                <w:top w:val="none" w:sz="0" w:space="0" w:color="auto"/>
                <w:left w:val="none" w:sz="0" w:space="0" w:color="auto"/>
                <w:bottom w:val="none" w:sz="0" w:space="0" w:color="auto"/>
                <w:right w:val="none" w:sz="0" w:space="0" w:color="auto"/>
              </w:divBdr>
            </w:div>
            <w:div w:id="185561460">
              <w:marLeft w:val="0"/>
              <w:marRight w:val="0"/>
              <w:marTop w:val="0"/>
              <w:marBottom w:val="0"/>
              <w:divBdr>
                <w:top w:val="none" w:sz="0" w:space="0" w:color="auto"/>
                <w:left w:val="none" w:sz="0" w:space="0" w:color="auto"/>
                <w:bottom w:val="none" w:sz="0" w:space="0" w:color="auto"/>
                <w:right w:val="none" w:sz="0" w:space="0" w:color="auto"/>
              </w:divBdr>
            </w:div>
            <w:div w:id="737093948">
              <w:marLeft w:val="0"/>
              <w:marRight w:val="0"/>
              <w:marTop w:val="0"/>
              <w:marBottom w:val="0"/>
              <w:divBdr>
                <w:top w:val="none" w:sz="0" w:space="0" w:color="auto"/>
                <w:left w:val="none" w:sz="0" w:space="0" w:color="auto"/>
                <w:bottom w:val="none" w:sz="0" w:space="0" w:color="auto"/>
                <w:right w:val="none" w:sz="0" w:space="0" w:color="auto"/>
              </w:divBdr>
            </w:div>
            <w:div w:id="108670883">
              <w:marLeft w:val="0"/>
              <w:marRight w:val="0"/>
              <w:marTop w:val="0"/>
              <w:marBottom w:val="0"/>
              <w:divBdr>
                <w:top w:val="none" w:sz="0" w:space="0" w:color="auto"/>
                <w:left w:val="none" w:sz="0" w:space="0" w:color="auto"/>
                <w:bottom w:val="none" w:sz="0" w:space="0" w:color="auto"/>
                <w:right w:val="none" w:sz="0" w:space="0" w:color="auto"/>
              </w:divBdr>
            </w:div>
            <w:div w:id="555555411">
              <w:marLeft w:val="0"/>
              <w:marRight w:val="0"/>
              <w:marTop w:val="0"/>
              <w:marBottom w:val="0"/>
              <w:divBdr>
                <w:top w:val="none" w:sz="0" w:space="0" w:color="auto"/>
                <w:left w:val="none" w:sz="0" w:space="0" w:color="auto"/>
                <w:bottom w:val="none" w:sz="0" w:space="0" w:color="auto"/>
                <w:right w:val="none" w:sz="0" w:space="0" w:color="auto"/>
              </w:divBdr>
            </w:div>
            <w:div w:id="1646854905">
              <w:marLeft w:val="0"/>
              <w:marRight w:val="0"/>
              <w:marTop w:val="0"/>
              <w:marBottom w:val="0"/>
              <w:divBdr>
                <w:top w:val="none" w:sz="0" w:space="0" w:color="auto"/>
                <w:left w:val="none" w:sz="0" w:space="0" w:color="auto"/>
                <w:bottom w:val="none" w:sz="0" w:space="0" w:color="auto"/>
                <w:right w:val="none" w:sz="0" w:space="0" w:color="auto"/>
              </w:divBdr>
            </w:div>
            <w:div w:id="601958594">
              <w:marLeft w:val="0"/>
              <w:marRight w:val="0"/>
              <w:marTop w:val="0"/>
              <w:marBottom w:val="0"/>
              <w:divBdr>
                <w:top w:val="none" w:sz="0" w:space="0" w:color="auto"/>
                <w:left w:val="none" w:sz="0" w:space="0" w:color="auto"/>
                <w:bottom w:val="none" w:sz="0" w:space="0" w:color="auto"/>
                <w:right w:val="none" w:sz="0" w:space="0" w:color="auto"/>
              </w:divBdr>
            </w:div>
            <w:div w:id="791561351">
              <w:marLeft w:val="0"/>
              <w:marRight w:val="0"/>
              <w:marTop w:val="0"/>
              <w:marBottom w:val="0"/>
              <w:divBdr>
                <w:top w:val="none" w:sz="0" w:space="0" w:color="auto"/>
                <w:left w:val="none" w:sz="0" w:space="0" w:color="auto"/>
                <w:bottom w:val="none" w:sz="0" w:space="0" w:color="auto"/>
                <w:right w:val="none" w:sz="0" w:space="0" w:color="auto"/>
              </w:divBdr>
            </w:div>
            <w:div w:id="405033483">
              <w:marLeft w:val="0"/>
              <w:marRight w:val="0"/>
              <w:marTop w:val="0"/>
              <w:marBottom w:val="0"/>
              <w:divBdr>
                <w:top w:val="none" w:sz="0" w:space="0" w:color="auto"/>
                <w:left w:val="none" w:sz="0" w:space="0" w:color="auto"/>
                <w:bottom w:val="none" w:sz="0" w:space="0" w:color="auto"/>
                <w:right w:val="none" w:sz="0" w:space="0" w:color="auto"/>
              </w:divBdr>
            </w:div>
            <w:div w:id="35932396">
              <w:marLeft w:val="0"/>
              <w:marRight w:val="0"/>
              <w:marTop w:val="0"/>
              <w:marBottom w:val="0"/>
              <w:divBdr>
                <w:top w:val="none" w:sz="0" w:space="0" w:color="auto"/>
                <w:left w:val="none" w:sz="0" w:space="0" w:color="auto"/>
                <w:bottom w:val="none" w:sz="0" w:space="0" w:color="auto"/>
                <w:right w:val="none" w:sz="0" w:space="0" w:color="auto"/>
              </w:divBdr>
            </w:div>
            <w:div w:id="528567760">
              <w:marLeft w:val="0"/>
              <w:marRight w:val="0"/>
              <w:marTop w:val="0"/>
              <w:marBottom w:val="0"/>
              <w:divBdr>
                <w:top w:val="none" w:sz="0" w:space="0" w:color="auto"/>
                <w:left w:val="none" w:sz="0" w:space="0" w:color="auto"/>
                <w:bottom w:val="none" w:sz="0" w:space="0" w:color="auto"/>
                <w:right w:val="none" w:sz="0" w:space="0" w:color="auto"/>
              </w:divBdr>
            </w:div>
            <w:div w:id="1143812604">
              <w:marLeft w:val="0"/>
              <w:marRight w:val="0"/>
              <w:marTop w:val="0"/>
              <w:marBottom w:val="0"/>
              <w:divBdr>
                <w:top w:val="none" w:sz="0" w:space="0" w:color="auto"/>
                <w:left w:val="none" w:sz="0" w:space="0" w:color="auto"/>
                <w:bottom w:val="none" w:sz="0" w:space="0" w:color="auto"/>
                <w:right w:val="none" w:sz="0" w:space="0" w:color="auto"/>
              </w:divBdr>
            </w:div>
            <w:div w:id="975525543">
              <w:marLeft w:val="0"/>
              <w:marRight w:val="0"/>
              <w:marTop w:val="0"/>
              <w:marBottom w:val="0"/>
              <w:divBdr>
                <w:top w:val="none" w:sz="0" w:space="0" w:color="auto"/>
                <w:left w:val="none" w:sz="0" w:space="0" w:color="auto"/>
                <w:bottom w:val="none" w:sz="0" w:space="0" w:color="auto"/>
                <w:right w:val="none" w:sz="0" w:space="0" w:color="auto"/>
              </w:divBdr>
            </w:div>
            <w:div w:id="1460681774">
              <w:marLeft w:val="0"/>
              <w:marRight w:val="0"/>
              <w:marTop w:val="0"/>
              <w:marBottom w:val="0"/>
              <w:divBdr>
                <w:top w:val="none" w:sz="0" w:space="0" w:color="auto"/>
                <w:left w:val="none" w:sz="0" w:space="0" w:color="auto"/>
                <w:bottom w:val="none" w:sz="0" w:space="0" w:color="auto"/>
                <w:right w:val="none" w:sz="0" w:space="0" w:color="auto"/>
              </w:divBdr>
            </w:div>
            <w:div w:id="1167786595">
              <w:marLeft w:val="0"/>
              <w:marRight w:val="0"/>
              <w:marTop w:val="0"/>
              <w:marBottom w:val="0"/>
              <w:divBdr>
                <w:top w:val="none" w:sz="0" w:space="0" w:color="auto"/>
                <w:left w:val="none" w:sz="0" w:space="0" w:color="auto"/>
                <w:bottom w:val="none" w:sz="0" w:space="0" w:color="auto"/>
                <w:right w:val="none" w:sz="0" w:space="0" w:color="auto"/>
              </w:divBdr>
            </w:div>
            <w:div w:id="171770038">
              <w:marLeft w:val="0"/>
              <w:marRight w:val="0"/>
              <w:marTop w:val="0"/>
              <w:marBottom w:val="0"/>
              <w:divBdr>
                <w:top w:val="none" w:sz="0" w:space="0" w:color="auto"/>
                <w:left w:val="none" w:sz="0" w:space="0" w:color="auto"/>
                <w:bottom w:val="none" w:sz="0" w:space="0" w:color="auto"/>
                <w:right w:val="none" w:sz="0" w:space="0" w:color="auto"/>
              </w:divBdr>
            </w:div>
            <w:div w:id="1242369816">
              <w:marLeft w:val="0"/>
              <w:marRight w:val="0"/>
              <w:marTop w:val="0"/>
              <w:marBottom w:val="0"/>
              <w:divBdr>
                <w:top w:val="none" w:sz="0" w:space="0" w:color="auto"/>
                <w:left w:val="none" w:sz="0" w:space="0" w:color="auto"/>
                <w:bottom w:val="none" w:sz="0" w:space="0" w:color="auto"/>
                <w:right w:val="none" w:sz="0" w:space="0" w:color="auto"/>
              </w:divBdr>
            </w:div>
            <w:div w:id="672757274">
              <w:marLeft w:val="0"/>
              <w:marRight w:val="0"/>
              <w:marTop w:val="0"/>
              <w:marBottom w:val="0"/>
              <w:divBdr>
                <w:top w:val="none" w:sz="0" w:space="0" w:color="auto"/>
                <w:left w:val="none" w:sz="0" w:space="0" w:color="auto"/>
                <w:bottom w:val="none" w:sz="0" w:space="0" w:color="auto"/>
                <w:right w:val="none" w:sz="0" w:space="0" w:color="auto"/>
              </w:divBdr>
            </w:div>
            <w:div w:id="1827286309">
              <w:marLeft w:val="0"/>
              <w:marRight w:val="0"/>
              <w:marTop w:val="0"/>
              <w:marBottom w:val="0"/>
              <w:divBdr>
                <w:top w:val="none" w:sz="0" w:space="0" w:color="auto"/>
                <w:left w:val="none" w:sz="0" w:space="0" w:color="auto"/>
                <w:bottom w:val="none" w:sz="0" w:space="0" w:color="auto"/>
                <w:right w:val="none" w:sz="0" w:space="0" w:color="auto"/>
              </w:divBdr>
            </w:div>
            <w:div w:id="59864428">
              <w:marLeft w:val="0"/>
              <w:marRight w:val="0"/>
              <w:marTop w:val="0"/>
              <w:marBottom w:val="0"/>
              <w:divBdr>
                <w:top w:val="none" w:sz="0" w:space="0" w:color="auto"/>
                <w:left w:val="none" w:sz="0" w:space="0" w:color="auto"/>
                <w:bottom w:val="none" w:sz="0" w:space="0" w:color="auto"/>
                <w:right w:val="none" w:sz="0" w:space="0" w:color="auto"/>
              </w:divBdr>
            </w:div>
            <w:div w:id="1429423622">
              <w:marLeft w:val="0"/>
              <w:marRight w:val="0"/>
              <w:marTop w:val="0"/>
              <w:marBottom w:val="0"/>
              <w:divBdr>
                <w:top w:val="none" w:sz="0" w:space="0" w:color="auto"/>
                <w:left w:val="none" w:sz="0" w:space="0" w:color="auto"/>
                <w:bottom w:val="none" w:sz="0" w:space="0" w:color="auto"/>
                <w:right w:val="none" w:sz="0" w:space="0" w:color="auto"/>
              </w:divBdr>
            </w:div>
            <w:div w:id="2092845773">
              <w:marLeft w:val="0"/>
              <w:marRight w:val="0"/>
              <w:marTop w:val="0"/>
              <w:marBottom w:val="0"/>
              <w:divBdr>
                <w:top w:val="none" w:sz="0" w:space="0" w:color="auto"/>
                <w:left w:val="none" w:sz="0" w:space="0" w:color="auto"/>
                <w:bottom w:val="none" w:sz="0" w:space="0" w:color="auto"/>
                <w:right w:val="none" w:sz="0" w:space="0" w:color="auto"/>
              </w:divBdr>
            </w:div>
            <w:div w:id="639113619">
              <w:marLeft w:val="0"/>
              <w:marRight w:val="0"/>
              <w:marTop w:val="0"/>
              <w:marBottom w:val="0"/>
              <w:divBdr>
                <w:top w:val="none" w:sz="0" w:space="0" w:color="auto"/>
                <w:left w:val="none" w:sz="0" w:space="0" w:color="auto"/>
                <w:bottom w:val="none" w:sz="0" w:space="0" w:color="auto"/>
                <w:right w:val="none" w:sz="0" w:space="0" w:color="auto"/>
              </w:divBdr>
            </w:div>
            <w:div w:id="913200232">
              <w:marLeft w:val="0"/>
              <w:marRight w:val="0"/>
              <w:marTop w:val="0"/>
              <w:marBottom w:val="0"/>
              <w:divBdr>
                <w:top w:val="none" w:sz="0" w:space="0" w:color="auto"/>
                <w:left w:val="none" w:sz="0" w:space="0" w:color="auto"/>
                <w:bottom w:val="none" w:sz="0" w:space="0" w:color="auto"/>
                <w:right w:val="none" w:sz="0" w:space="0" w:color="auto"/>
              </w:divBdr>
            </w:div>
            <w:div w:id="829177910">
              <w:marLeft w:val="0"/>
              <w:marRight w:val="0"/>
              <w:marTop w:val="0"/>
              <w:marBottom w:val="0"/>
              <w:divBdr>
                <w:top w:val="none" w:sz="0" w:space="0" w:color="auto"/>
                <w:left w:val="none" w:sz="0" w:space="0" w:color="auto"/>
                <w:bottom w:val="none" w:sz="0" w:space="0" w:color="auto"/>
                <w:right w:val="none" w:sz="0" w:space="0" w:color="auto"/>
              </w:divBdr>
            </w:div>
            <w:div w:id="1805004834">
              <w:marLeft w:val="0"/>
              <w:marRight w:val="0"/>
              <w:marTop w:val="0"/>
              <w:marBottom w:val="0"/>
              <w:divBdr>
                <w:top w:val="none" w:sz="0" w:space="0" w:color="auto"/>
                <w:left w:val="none" w:sz="0" w:space="0" w:color="auto"/>
                <w:bottom w:val="none" w:sz="0" w:space="0" w:color="auto"/>
                <w:right w:val="none" w:sz="0" w:space="0" w:color="auto"/>
              </w:divBdr>
            </w:div>
            <w:div w:id="697779069">
              <w:marLeft w:val="0"/>
              <w:marRight w:val="0"/>
              <w:marTop w:val="0"/>
              <w:marBottom w:val="0"/>
              <w:divBdr>
                <w:top w:val="none" w:sz="0" w:space="0" w:color="auto"/>
                <w:left w:val="none" w:sz="0" w:space="0" w:color="auto"/>
                <w:bottom w:val="none" w:sz="0" w:space="0" w:color="auto"/>
                <w:right w:val="none" w:sz="0" w:space="0" w:color="auto"/>
              </w:divBdr>
            </w:div>
            <w:div w:id="492651225">
              <w:marLeft w:val="0"/>
              <w:marRight w:val="0"/>
              <w:marTop w:val="0"/>
              <w:marBottom w:val="0"/>
              <w:divBdr>
                <w:top w:val="none" w:sz="0" w:space="0" w:color="auto"/>
                <w:left w:val="none" w:sz="0" w:space="0" w:color="auto"/>
                <w:bottom w:val="none" w:sz="0" w:space="0" w:color="auto"/>
                <w:right w:val="none" w:sz="0" w:space="0" w:color="auto"/>
              </w:divBdr>
            </w:div>
            <w:div w:id="160395090">
              <w:marLeft w:val="0"/>
              <w:marRight w:val="0"/>
              <w:marTop w:val="0"/>
              <w:marBottom w:val="0"/>
              <w:divBdr>
                <w:top w:val="none" w:sz="0" w:space="0" w:color="auto"/>
                <w:left w:val="none" w:sz="0" w:space="0" w:color="auto"/>
                <w:bottom w:val="none" w:sz="0" w:space="0" w:color="auto"/>
                <w:right w:val="none" w:sz="0" w:space="0" w:color="auto"/>
              </w:divBdr>
            </w:div>
            <w:div w:id="967786469">
              <w:marLeft w:val="0"/>
              <w:marRight w:val="0"/>
              <w:marTop w:val="0"/>
              <w:marBottom w:val="0"/>
              <w:divBdr>
                <w:top w:val="none" w:sz="0" w:space="0" w:color="auto"/>
                <w:left w:val="none" w:sz="0" w:space="0" w:color="auto"/>
                <w:bottom w:val="none" w:sz="0" w:space="0" w:color="auto"/>
                <w:right w:val="none" w:sz="0" w:space="0" w:color="auto"/>
              </w:divBdr>
            </w:div>
            <w:div w:id="1491407191">
              <w:marLeft w:val="0"/>
              <w:marRight w:val="0"/>
              <w:marTop w:val="0"/>
              <w:marBottom w:val="0"/>
              <w:divBdr>
                <w:top w:val="none" w:sz="0" w:space="0" w:color="auto"/>
                <w:left w:val="none" w:sz="0" w:space="0" w:color="auto"/>
                <w:bottom w:val="none" w:sz="0" w:space="0" w:color="auto"/>
                <w:right w:val="none" w:sz="0" w:space="0" w:color="auto"/>
              </w:divBdr>
            </w:div>
            <w:div w:id="1063944172">
              <w:marLeft w:val="0"/>
              <w:marRight w:val="0"/>
              <w:marTop w:val="0"/>
              <w:marBottom w:val="0"/>
              <w:divBdr>
                <w:top w:val="none" w:sz="0" w:space="0" w:color="auto"/>
                <w:left w:val="none" w:sz="0" w:space="0" w:color="auto"/>
                <w:bottom w:val="none" w:sz="0" w:space="0" w:color="auto"/>
                <w:right w:val="none" w:sz="0" w:space="0" w:color="auto"/>
              </w:divBdr>
            </w:div>
            <w:div w:id="610865142">
              <w:marLeft w:val="0"/>
              <w:marRight w:val="0"/>
              <w:marTop w:val="0"/>
              <w:marBottom w:val="0"/>
              <w:divBdr>
                <w:top w:val="none" w:sz="0" w:space="0" w:color="auto"/>
                <w:left w:val="none" w:sz="0" w:space="0" w:color="auto"/>
                <w:bottom w:val="none" w:sz="0" w:space="0" w:color="auto"/>
                <w:right w:val="none" w:sz="0" w:space="0" w:color="auto"/>
              </w:divBdr>
            </w:div>
            <w:div w:id="1374887937">
              <w:marLeft w:val="0"/>
              <w:marRight w:val="0"/>
              <w:marTop w:val="0"/>
              <w:marBottom w:val="0"/>
              <w:divBdr>
                <w:top w:val="none" w:sz="0" w:space="0" w:color="auto"/>
                <w:left w:val="none" w:sz="0" w:space="0" w:color="auto"/>
                <w:bottom w:val="none" w:sz="0" w:space="0" w:color="auto"/>
                <w:right w:val="none" w:sz="0" w:space="0" w:color="auto"/>
              </w:divBdr>
            </w:div>
            <w:div w:id="1745181823">
              <w:marLeft w:val="0"/>
              <w:marRight w:val="0"/>
              <w:marTop w:val="0"/>
              <w:marBottom w:val="0"/>
              <w:divBdr>
                <w:top w:val="none" w:sz="0" w:space="0" w:color="auto"/>
                <w:left w:val="none" w:sz="0" w:space="0" w:color="auto"/>
                <w:bottom w:val="none" w:sz="0" w:space="0" w:color="auto"/>
                <w:right w:val="none" w:sz="0" w:space="0" w:color="auto"/>
              </w:divBdr>
            </w:div>
            <w:div w:id="407309739">
              <w:marLeft w:val="0"/>
              <w:marRight w:val="0"/>
              <w:marTop w:val="0"/>
              <w:marBottom w:val="0"/>
              <w:divBdr>
                <w:top w:val="none" w:sz="0" w:space="0" w:color="auto"/>
                <w:left w:val="none" w:sz="0" w:space="0" w:color="auto"/>
                <w:bottom w:val="none" w:sz="0" w:space="0" w:color="auto"/>
                <w:right w:val="none" w:sz="0" w:space="0" w:color="auto"/>
              </w:divBdr>
            </w:div>
            <w:div w:id="1833064600">
              <w:marLeft w:val="0"/>
              <w:marRight w:val="0"/>
              <w:marTop w:val="0"/>
              <w:marBottom w:val="0"/>
              <w:divBdr>
                <w:top w:val="none" w:sz="0" w:space="0" w:color="auto"/>
                <w:left w:val="none" w:sz="0" w:space="0" w:color="auto"/>
                <w:bottom w:val="none" w:sz="0" w:space="0" w:color="auto"/>
                <w:right w:val="none" w:sz="0" w:space="0" w:color="auto"/>
              </w:divBdr>
            </w:div>
            <w:div w:id="1575354609">
              <w:marLeft w:val="0"/>
              <w:marRight w:val="0"/>
              <w:marTop w:val="0"/>
              <w:marBottom w:val="0"/>
              <w:divBdr>
                <w:top w:val="none" w:sz="0" w:space="0" w:color="auto"/>
                <w:left w:val="none" w:sz="0" w:space="0" w:color="auto"/>
                <w:bottom w:val="none" w:sz="0" w:space="0" w:color="auto"/>
                <w:right w:val="none" w:sz="0" w:space="0" w:color="auto"/>
              </w:divBdr>
            </w:div>
            <w:div w:id="617182967">
              <w:marLeft w:val="0"/>
              <w:marRight w:val="0"/>
              <w:marTop w:val="0"/>
              <w:marBottom w:val="0"/>
              <w:divBdr>
                <w:top w:val="none" w:sz="0" w:space="0" w:color="auto"/>
                <w:left w:val="none" w:sz="0" w:space="0" w:color="auto"/>
                <w:bottom w:val="none" w:sz="0" w:space="0" w:color="auto"/>
                <w:right w:val="none" w:sz="0" w:space="0" w:color="auto"/>
              </w:divBdr>
            </w:div>
            <w:div w:id="265966910">
              <w:marLeft w:val="0"/>
              <w:marRight w:val="0"/>
              <w:marTop w:val="0"/>
              <w:marBottom w:val="0"/>
              <w:divBdr>
                <w:top w:val="none" w:sz="0" w:space="0" w:color="auto"/>
                <w:left w:val="none" w:sz="0" w:space="0" w:color="auto"/>
                <w:bottom w:val="none" w:sz="0" w:space="0" w:color="auto"/>
                <w:right w:val="none" w:sz="0" w:space="0" w:color="auto"/>
              </w:divBdr>
            </w:div>
            <w:div w:id="1092048528">
              <w:marLeft w:val="0"/>
              <w:marRight w:val="0"/>
              <w:marTop w:val="0"/>
              <w:marBottom w:val="0"/>
              <w:divBdr>
                <w:top w:val="none" w:sz="0" w:space="0" w:color="auto"/>
                <w:left w:val="none" w:sz="0" w:space="0" w:color="auto"/>
                <w:bottom w:val="none" w:sz="0" w:space="0" w:color="auto"/>
                <w:right w:val="none" w:sz="0" w:space="0" w:color="auto"/>
              </w:divBdr>
            </w:div>
            <w:div w:id="1866091107">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907348513">
              <w:marLeft w:val="0"/>
              <w:marRight w:val="0"/>
              <w:marTop w:val="0"/>
              <w:marBottom w:val="0"/>
              <w:divBdr>
                <w:top w:val="none" w:sz="0" w:space="0" w:color="auto"/>
                <w:left w:val="none" w:sz="0" w:space="0" w:color="auto"/>
                <w:bottom w:val="none" w:sz="0" w:space="0" w:color="auto"/>
                <w:right w:val="none" w:sz="0" w:space="0" w:color="auto"/>
              </w:divBdr>
            </w:div>
            <w:div w:id="318579275">
              <w:marLeft w:val="0"/>
              <w:marRight w:val="0"/>
              <w:marTop w:val="0"/>
              <w:marBottom w:val="0"/>
              <w:divBdr>
                <w:top w:val="none" w:sz="0" w:space="0" w:color="auto"/>
                <w:left w:val="none" w:sz="0" w:space="0" w:color="auto"/>
                <w:bottom w:val="none" w:sz="0" w:space="0" w:color="auto"/>
                <w:right w:val="none" w:sz="0" w:space="0" w:color="auto"/>
              </w:divBdr>
            </w:div>
            <w:div w:id="918100989">
              <w:marLeft w:val="0"/>
              <w:marRight w:val="0"/>
              <w:marTop w:val="0"/>
              <w:marBottom w:val="0"/>
              <w:divBdr>
                <w:top w:val="none" w:sz="0" w:space="0" w:color="auto"/>
                <w:left w:val="none" w:sz="0" w:space="0" w:color="auto"/>
                <w:bottom w:val="none" w:sz="0" w:space="0" w:color="auto"/>
                <w:right w:val="none" w:sz="0" w:space="0" w:color="auto"/>
              </w:divBdr>
            </w:div>
            <w:div w:id="1365253286">
              <w:marLeft w:val="0"/>
              <w:marRight w:val="0"/>
              <w:marTop w:val="0"/>
              <w:marBottom w:val="0"/>
              <w:divBdr>
                <w:top w:val="none" w:sz="0" w:space="0" w:color="auto"/>
                <w:left w:val="none" w:sz="0" w:space="0" w:color="auto"/>
                <w:bottom w:val="none" w:sz="0" w:space="0" w:color="auto"/>
                <w:right w:val="none" w:sz="0" w:space="0" w:color="auto"/>
              </w:divBdr>
            </w:div>
            <w:div w:id="328676226">
              <w:marLeft w:val="0"/>
              <w:marRight w:val="0"/>
              <w:marTop w:val="0"/>
              <w:marBottom w:val="0"/>
              <w:divBdr>
                <w:top w:val="none" w:sz="0" w:space="0" w:color="auto"/>
                <w:left w:val="none" w:sz="0" w:space="0" w:color="auto"/>
                <w:bottom w:val="none" w:sz="0" w:space="0" w:color="auto"/>
                <w:right w:val="none" w:sz="0" w:space="0" w:color="auto"/>
              </w:divBdr>
            </w:div>
            <w:div w:id="267394191">
              <w:marLeft w:val="0"/>
              <w:marRight w:val="0"/>
              <w:marTop w:val="0"/>
              <w:marBottom w:val="0"/>
              <w:divBdr>
                <w:top w:val="none" w:sz="0" w:space="0" w:color="auto"/>
                <w:left w:val="none" w:sz="0" w:space="0" w:color="auto"/>
                <w:bottom w:val="none" w:sz="0" w:space="0" w:color="auto"/>
                <w:right w:val="none" w:sz="0" w:space="0" w:color="auto"/>
              </w:divBdr>
            </w:div>
            <w:div w:id="784664956">
              <w:marLeft w:val="0"/>
              <w:marRight w:val="0"/>
              <w:marTop w:val="0"/>
              <w:marBottom w:val="0"/>
              <w:divBdr>
                <w:top w:val="none" w:sz="0" w:space="0" w:color="auto"/>
                <w:left w:val="none" w:sz="0" w:space="0" w:color="auto"/>
                <w:bottom w:val="none" w:sz="0" w:space="0" w:color="auto"/>
                <w:right w:val="none" w:sz="0" w:space="0" w:color="auto"/>
              </w:divBdr>
            </w:div>
            <w:div w:id="1988238119">
              <w:marLeft w:val="0"/>
              <w:marRight w:val="0"/>
              <w:marTop w:val="0"/>
              <w:marBottom w:val="0"/>
              <w:divBdr>
                <w:top w:val="none" w:sz="0" w:space="0" w:color="auto"/>
                <w:left w:val="none" w:sz="0" w:space="0" w:color="auto"/>
                <w:bottom w:val="none" w:sz="0" w:space="0" w:color="auto"/>
                <w:right w:val="none" w:sz="0" w:space="0" w:color="auto"/>
              </w:divBdr>
            </w:div>
            <w:div w:id="647323340">
              <w:marLeft w:val="0"/>
              <w:marRight w:val="0"/>
              <w:marTop w:val="0"/>
              <w:marBottom w:val="0"/>
              <w:divBdr>
                <w:top w:val="none" w:sz="0" w:space="0" w:color="auto"/>
                <w:left w:val="none" w:sz="0" w:space="0" w:color="auto"/>
                <w:bottom w:val="none" w:sz="0" w:space="0" w:color="auto"/>
                <w:right w:val="none" w:sz="0" w:space="0" w:color="auto"/>
              </w:divBdr>
            </w:div>
            <w:div w:id="1727993480">
              <w:marLeft w:val="0"/>
              <w:marRight w:val="0"/>
              <w:marTop w:val="0"/>
              <w:marBottom w:val="0"/>
              <w:divBdr>
                <w:top w:val="none" w:sz="0" w:space="0" w:color="auto"/>
                <w:left w:val="none" w:sz="0" w:space="0" w:color="auto"/>
                <w:bottom w:val="none" w:sz="0" w:space="0" w:color="auto"/>
                <w:right w:val="none" w:sz="0" w:space="0" w:color="auto"/>
              </w:divBdr>
            </w:div>
            <w:div w:id="1598324275">
              <w:marLeft w:val="0"/>
              <w:marRight w:val="0"/>
              <w:marTop w:val="0"/>
              <w:marBottom w:val="0"/>
              <w:divBdr>
                <w:top w:val="none" w:sz="0" w:space="0" w:color="auto"/>
                <w:left w:val="none" w:sz="0" w:space="0" w:color="auto"/>
                <w:bottom w:val="none" w:sz="0" w:space="0" w:color="auto"/>
                <w:right w:val="none" w:sz="0" w:space="0" w:color="auto"/>
              </w:divBdr>
            </w:div>
            <w:div w:id="500047379">
              <w:marLeft w:val="0"/>
              <w:marRight w:val="0"/>
              <w:marTop w:val="0"/>
              <w:marBottom w:val="0"/>
              <w:divBdr>
                <w:top w:val="none" w:sz="0" w:space="0" w:color="auto"/>
                <w:left w:val="none" w:sz="0" w:space="0" w:color="auto"/>
                <w:bottom w:val="none" w:sz="0" w:space="0" w:color="auto"/>
                <w:right w:val="none" w:sz="0" w:space="0" w:color="auto"/>
              </w:divBdr>
            </w:div>
            <w:div w:id="1520047856">
              <w:marLeft w:val="0"/>
              <w:marRight w:val="0"/>
              <w:marTop w:val="0"/>
              <w:marBottom w:val="0"/>
              <w:divBdr>
                <w:top w:val="none" w:sz="0" w:space="0" w:color="auto"/>
                <w:left w:val="none" w:sz="0" w:space="0" w:color="auto"/>
                <w:bottom w:val="none" w:sz="0" w:space="0" w:color="auto"/>
                <w:right w:val="none" w:sz="0" w:space="0" w:color="auto"/>
              </w:divBdr>
            </w:div>
            <w:div w:id="301888935">
              <w:marLeft w:val="0"/>
              <w:marRight w:val="0"/>
              <w:marTop w:val="0"/>
              <w:marBottom w:val="0"/>
              <w:divBdr>
                <w:top w:val="none" w:sz="0" w:space="0" w:color="auto"/>
                <w:left w:val="none" w:sz="0" w:space="0" w:color="auto"/>
                <w:bottom w:val="none" w:sz="0" w:space="0" w:color="auto"/>
                <w:right w:val="none" w:sz="0" w:space="0" w:color="auto"/>
              </w:divBdr>
            </w:div>
            <w:div w:id="869731528">
              <w:marLeft w:val="0"/>
              <w:marRight w:val="0"/>
              <w:marTop w:val="0"/>
              <w:marBottom w:val="0"/>
              <w:divBdr>
                <w:top w:val="none" w:sz="0" w:space="0" w:color="auto"/>
                <w:left w:val="none" w:sz="0" w:space="0" w:color="auto"/>
                <w:bottom w:val="none" w:sz="0" w:space="0" w:color="auto"/>
                <w:right w:val="none" w:sz="0" w:space="0" w:color="auto"/>
              </w:divBdr>
            </w:div>
            <w:div w:id="1341737545">
              <w:marLeft w:val="0"/>
              <w:marRight w:val="0"/>
              <w:marTop w:val="0"/>
              <w:marBottom w:val="0"/>
              <w:divBdr>
                <w:top w:val="none" w:sz="0" w:space="0" w:color="auto"/>
                <w:left w:val="none" w:sz="0" w:space="0" w:color="auto"/>
                <w:bottom w:val="none" w:sz="0" w:space="0" w:color="auto"/>
                <w:right w:val="none" w:sz="0" w:space="0" w:color="auto"/>
              </w:divBdr>
            </w:div>
            <w:div w:id="2001812093">
              <w:marLeft w:val="0"/>
              <w:marRight w:val="0"/>
              <w:marTop w:val="0"/>
              <w:marBottom w:val="0"/>
              <w:divBdr>
                <w:top w:val="none" w:sz="0" w:space="0" w:color="auto"/>
                <w:left w:val="none" w:sz="0" w:space="0" w:color="auto"/>
                <w:bottom w:val="none" w:sz="0" w:space="0" w:color="auto"/>
                <w:right w:val="none" w:sz="0" w:space="0" w:color="auto"/>
              </w:divBdr>
            </w:div>
            <w:div w:id="1562474472">
              <w:marLeft w:val="0"/>
              <w:marRight w:val="0"/>
              <w:marTop w:val="0"/>
              <w:marBottom w:val="0"/>
              <w:divBdr>
                <w:top w:val="none" w:sz="0" w:space="0" w:color="auto"/>
                <w:left w:val="none" w:sz="0" w:space="0" w:color="auto"/>
                <w:bottom w:val="none" w:sz="0" w:space="0" w:color="auto"/>
                <w:right w:val="none" w:sz="0" w:space="0" w:color="auto"/>
              </w:divBdr>
            </w:div>
            <w:div w:id="571502195">
              <w:marLeft w:val="0"/>
              <w:marRight w:val="0"/>
              <w:marTop w:val="0"/>
              <w:marBottom w:val="0"/>
              <w:divBdr>
                <w:top w:val="none" w:sz="0" w:space="0" w:color="auto"/>
                <w:left w:val="none" w:sz="0" w:space="0" w:color="auto"/>
                <w:bottom w:val="none" w:sz="0" w:space="0" w:color="auto"/>
                <w:right w:val="none" w:sz="0" w:space="0" w:color="auto"/>
              </w:divBdr>
            </w:div>
            <w:div w:id="1763335456">
              <w:marLeft w:val="0"/>
              <w:marRight w:val="0"/>
              <w:marTop w:val="0"/>
              <w:marBottom w:val="0"/>
              <w:divBdr>
                <w:top w:val="none" w:sz="0" w:space="0" w:color="auto"/>
                <w:left w:val="none" w:sz="0" w:space="0" w:color="auto"/>
                <w:bottom w:val="none" w:sz="0" w:space="0" w:color="auto"/>
                <w:right w:val="none" w:sz="0" w:space="0" w:color="auto"/>
              </w:divBdr>
            </w:div>
            <w:div w:id="948438760">
              <w:marLeft w:val="0"/>
              <w:marRight w:val="0"/>
              <w:marTop w:val="0"/>
              <w:marBottom w:val="0"/>
              <w:divBdr>
                <w:top w:val="none" w:sz="0" w:space="0" w:color="auto"/>
                <w:left w:val="none" w:sz="0" w:space="0" w:color="auto"/>
                <w:bottom w:val="none" w:sz="0" w:space="0" w:color="auto"/>
                <w:right w:val="none" w:sz="0" w:space="0" w:color="auto"/>
              </w:divBdr>
            </w:div>
            <w:div w:id="1815565132">
              <w:marLeft w:val="0"/>
              <w:marRight w:val="0"/>
              <w:marTop w:val="0"/>
              <w:marBottom w:val="0"/>
              <w:divBdr>
                <w:top w:val="none" w:sz="0" w:space="0" w:color="auto"/>
                <w:left w:val="none" w:sz="0" w:space="0" w:color="auto"/>
                <w:bottom w:val="none" w:sz="0" w:space="0" w:color="auto"/>
                <w:right w:val="none" w:sz="0" w:space="0" w:color="auto"/>
              </w:divBdr>
            </w:div>
            <w:div w:id="744298484">
              <w:marLeft w:val="0"/>
              <w:marRight w:val="0"/>
              <w:marTop w:val="0"/>
              <w:marBottom w:val="0"/>
              <w:divBdr>
                <w:top w:val="none" w:sz="0" w:space="0" w:color="auto"/>
                <w:left w:val="none" w:sz="0" w:space="0" w:color="auto"/>
                <w:bottom w:val="none" w:sz="0" w:space="0" w:color="auto"/>
                <w:right w:val="none" w:sz="0" w:space="0" w:color="auto"/>
              </w:divBdr>
            </w:div>
            <w:div w:id="134613624">
              <w:marLeft w:val="0"/>
              <w:marRight w:val="0"/>
              <w:marTop w:val="0"/>
              <w:marBottom w:val="0"/>
              <w:divBdr>
                <w:top w:val="none" w:sz="0" w:space="0" w:color="auto"/>
                <w:left w:val="none" w:sz="0" w:space="0" w:color="auto"/>
                <w:bottom w:val="none" w:sz="0" w:space="0" w:color="auto"/>
                <w:right w:val="none" w:sz="0" w:space="0" w:color="auto"/>
              </w:divBdr>
            </w:div>
            <w:div w:id="501819754">
              <w:marLeft w:val="0"/>
              <w:marRight w:val="0"/>
              <w:marTop w:val="0"/>
              <w:marBottom w:val="0"/>
              <w:divBdr>
                <w:top w:val="none" w:sz="0" w:space="0" w:color="auto"/>
                <w:left w:val="none" w:sz="0" w:space="0" w:color="auto"/>
                <w:bottom w:val="none" w:sz="0" w:space="0" w:color="auto"/>
                <w:right w:val="none" w:sz="0" w:space="0" w:color="auto"/>
              </w:divBdr>
            </w:div>
            <w:div w:id="1410662741">
              <w:marLeft w:val="0"/>
              <w:marRight w:val="0"/>
              <w:marTop w:val="0"/>
              <w:marBottom w:val="0"/>
              <w:divBdr>
                <w:top w:val="none" w:sz="0" w:space="0" w:color="auto"/>
                <w:left w:val="none" w:sz="0" w:space="0" w:color="auto"/>
                <w:bottom w:val="none" w:sz="0" w:space="0" w:color="auto"/>
                <w:right w:val="none" w:sz="0" w:space="0" w:color="auto"/>
              </w:divBdr>
            </w:div>
            <w:div w:id="677386753">
              <w:marLeft w:val="0"/>
              <w:marRight w:val="0"/>
              <w:marTop w:val="0"/>
              <w:marBottom w:val="0"/>
              <w:divBdr>
                <w:top w:val="none" w:sz="0" w:space="0" w:color="auto"/>
                <w:left w:val="none" w:sz="0" w:space="0" w:color="auto"/>
                <w:bottom w:val="none" w:sz="0" w:space="0" w:color="auto"/>
                <w:right w:val="none" w:sz="0" w:space="0" w:color="auto"/>
              </w:divBdr>
            </w:div>
            <w:div w:id="900210379">
              <w:marLeft w:val="0"/>
              <w:marRight w:val="0"/>
              <w:marTop w:val="0"/>
              <w:marBottom w:val="0"/>
              <w:divBdr>
                <w:top w:val="none" w:sz="0" w:space="0" w:color="auto"/>
                <w:left w:val="none" w:sz="0" w:space="0" w:color="auto"/>
                <w:bottom w:val="none" w:sz="0" w:space="0" w:color="auto"/>
                <w:right w:val="none" w:sz="0" w:space="0" w:color="auto"/>
              </w:divBdr>
            </w:div>
            <w:div w:id="1810660975">
              <w:marLeft w:val="0"/>
              <w:marRight w:val="0"/>
              <w:marTop w:val="0"/>
              <w:marBottom w:val="0"/>
              <w:divBdr>
                <w:top w:val="none" w:sz="0" w:space="0" w:color="auto"/>
                <w:left w:val="none" w:sz="0" w:space="0" w:color="auto"/>
                <w:bottom w:val="none" w:sz="0" w:space="0" w:color="auto"/>
                <w:right w:val="none" w:sz="0" w:space="0" w:color="auto"/>
              </w:divBdr>
            </w:div>
            <w:div w:id="295960827">
              <w:marLeft w:val="0"/>
              <w:marRight w:val="0"/>
              <w:marTop w:val="0"/>
              <w:marBottom w:val="0"/>
              <w:divBdr>
                <w:top w:val="none" w:sz="0" w:space="0" w:color="auto"/>
                <w:left w:val="none" w:sz="0" w:space="0" w:color="auto"/>
                <w:bottom w:val="none" w:sz="0" w:space="0" w:color="auto"/>
                <w:right w:val="none" w:sz="0" w:space="0" w:color="auto"/>
              </w:divBdr>
            </w:div>
            <w:div w:id="362898511">
              <w:marLeft w:val="0"/>
              <w:marRight w:val="0"/>
              <w:marTop w:val="0"/>
              <w:marBottom w:val="0"/>
              <w:divBdr>
                <w:top w:val="none" w:sz="0" w:space="0" w:color="auto"/>
                <w:left w:val="none" w:sz="0" w:space="0" w:color="auto"/>
                <w:bottom w:val="none" w:sz="0" w:space="0" w:color="auto"/>
                <w:right w:val="none" w:sz="0" w:space="0" w:color="auto"/>
              </w:divBdr>
            </w:div>
            <w:div w:id="1479540953">
              <w:marLeft w:val="0"/>
              <w:marRight w:val="0"/>
              <w:marTop w:val="0"/>
              <w:marBottom w:val="0"/>
              <w:divBdr>
                <w:top w:val="none" w:sz="0" w:space="0" w:color="auto"/>
                <w:left w:val="none" w:sz="0" w:space="0" w:color="auto"/>
                <w:bottom w:val="none" w:sz="0" w:space="0" w:color="auto"/>
                <w:right w:val="none" w:sz="0" w:space="0" w:color="auto"/>
              </w:divBdr>
            </w:div>
            <w:div w:id="461968019">
              <w:marLeft w:val="0"/>
              <w:marRight w:val="0"/>
              <w:marTop w:val="0"/>
              <w:marBottom w:val="0"/>
              <w:divBdr>
                <w:top w:val="none" w:sz="0" w:space="0" w:color="auto"/>
                <w:left w:val="none" w:sz="0" w:space="0" w:color="auto"/>
                <w:bottom w:val="none" w:sz="0" w:space="0" w:color="auto"/>
                <w:right w:val="none" w:sz="0" w:space="0" w:color="auto"/>
              </w:divBdr>
            </w:div>
            <w:div w:id="373820378">
              <w:marLeft w:val="0"/>
              <w:marRight w:val="0"/>
              <w:marTop w:val="0"/>
              <w:marBottom w:val="0"/>
              <w:divBdr>
                <w:top w:val="none" w:sz="0" w:space="0" w:color="auto"/>
                <w:left w:val="none" w:sz="0" w:space="0" w:color="auto"/>
                <w:bottom w:val="none" w:sz="0" w:space="0" w:color="auto"/>
                <w:right w:val="none" w:sz="0" w:space="0" w:color="auto"/>
              </w:divBdr>
            </w:div>
            <w:div w:id="1062749298">
              <w:marLeft w:val="0"/>
              <w:marRight w:val="0"/>
              <w:marTop w:val="0"/>
              <w:marBottom w:val="0"/>
              <w:divBdr>
                <w:top w:val="none" w:sz="0" w:space="0" w:color="auto"/>
                <w:left w:val="none" w:sz="0" w:space="0" w:color="auto"/>
                <w:bottom w:val="none" w:sz="0" w:space="0" w:color="auto"/>
                <w:right w:val="none" w:sz="0" w:space="0" w:color="auto"/>
              </w:divBdr>
            </w:div>
            <w:div w:id="1778985602">
              <w:marLeft w:val="0"/>
              <w:marRight w:val="0"/>
              <w:marTop w:val="0"/>
              <w:marBottom w:val="0"/>
              <w:divBdr>
                <w:top w:val="none" w:sz="0" w:space="0" w:color="auto"/>
                <w:left w:val="none" w:sz="0" w:space="0" w:color="auto"/>
                <w:bottom w:val="none" w:sz="0" w:space="0" w:color="auto"/>
                <w:right w:val="none" w:sz="0" w:space="0" w:color="auto"/>
              </w:divBdr>
            </w:div>
            <w:div w:id="1075975678">
              <w:marLeft w:val="0"/>
              <w:marRight w:val="0"/>
              <w:marTop w:val="0"/>
              <w:marBottom w:val="0"/>
              <w:divBdr>
                <w:top w:val="none" w:sz="0" w:space="0" w:color="auto"/>
                <w:left w:val="none" w:sz="0" w:space="0" w:color="auto"/>
                <w:bottom w:val="none" w:sz="0" w:space="0" w:color="auto"/>
                <w:right w:val="none" w:sz="0" w:space="0" w:color="auto"/>
              </w:divBdr>
            </w:div>
            <w:div w:id="996495525">
              <w:marLeft w:val="0"/>
              <w:marRight w:val="0"/>
              <w:marTop w:val="0"/>
              <w:marBottom w:val="0"/>
              <w:divBdr>
                <w:top w:val="none" w:sz="0" w:space="0" w:color="auto"/>
                <w:left w:val="none" w:sz="0" w:space="0" w:color="auto"/>
                <w:bottom w:val="none" w:sz="0" w:space="0" w:color="auto"/>
                <w:right w:val="none" w:sz="0" w:space="0" w:color="auto"/>
              </w:divBdr>
            </w:div>
            <w:div w:id="1910727319">
              <w:marLeft w:val="0"/>
              <w:marRight w:val="0"/>
              <w:marTop w:val="0"/>
              <w:marBottom w:val="0"/>
              <w:divBdr>
                <w:top w:val="none" w:sz="0" w:space="0" w:color="auto"/>
                <w:left w:val="none" w:sz="0" w:space="0" w:color="auto"/>
                <w:bottom w:val="none" w:sz="0" w:space="0" w:color="auto"/>
                <w:right w:val="none" w:sz="0" w:space="0" w:color="auto"/>
              </w:divBdr>
            </w:div>
            <w:div w:id="1630740269">
              <w:marLeft w:val="0"/>
              <w:marRight w:val="0"/>
              <w:marTop w:val="0"/>
              <w:marBottom w:val="0"/>
              <w:divBdr>
                <w:top w:val="none" w:sz="0" w:space="0" w:color="auto"/>
                <w:left w:val="none" w:sz="0" w:space="0" w:color="auto"/>
                <w:bottom w:val="none" w:sz="0" w:space="0" w:color="auto"/>
                <w:right w:val="none" w:sz="0" w:space="0" w:color="auto"/>
              </w:divBdr>
            </w:div>
            <w:div w:id="125005042">
              <w:marLeft w:val="0"/>
              <w:marRight w:val="0"/>
              <w:marTop w:val="0"/>
              <w:marBottom w:val="0"/>
              <w:divBdr>
                <w:top w:val="none" w:sz="0" w:space="0" w:color="auto"/>
                <w:left w:val="none" w:sz="0" w:space="0" w:color="auto"/>
                <w:bottom w:val="none" w:sz="0" w:space="0" w:color="auto"/>
                <w:right w:val="none" w:sz="0" w:space="0" w:color="auto"/>
              </w:divBdr>
            </w:div>
            <w:div w:id="854925692">
              <w:marLeft w:val="0"/>
              <w:marRight w:val="0"/>
              <w:marTop w:val="0"/>
              <w:marBottom w:val="0"/>
              <w:divBdr>
                <w:top w:val="none" w:sz="0" w:space="0" w:color="auto"/>
                <w:left w:val="none" w:sz="0" w:space="0" w:color="auto"/>
                <w:bottom w:val="none" w:sz="0" w:space="0" w:color="auto"/>
                <w:right w:val="none" w:sz="0" w:space="0" w:color="auto"/>
              </w:divBdr>
            </w:div>
            <w:div w:id="509417645">
              <w:marLeft w:val="0"/>
              <w:marRight w:val="0"/>
              <w:marTop w:val="0"/>
              <w:marBottom w:val="0"/>
              <w:divBdr>
                <w:top w:val="none" w:sz="0" w:space="0" w:color="auto"/>
                <w:left w:val="none" w:sz="0" w:space="0" w:color="auto"/>
                <w:bottom w:val="none" w:sz="0" w:space="0" w:color="auto"/>
                <w:right w:val="none" w:sz="0" w:space="0" w:color="auto"/>
              </w:divBdr>
            </w:div>
            <w:div w:id="1168401212">
              <w:marLeft w:val="0"/>
              <w:marRight w:val="0"/>
              <w:marTop w:val="0"/>
              <w:marBottom w:val="0"/>
              <w:divBdr>
                <w:top w:val="none" w:sz="0" w:space="0" w:color="auto"/>
                <w:left w:val="none" w:sz="0" w:space="0" w:color="auto"/>
                <w:bottom w:val="none" w:sz="0" w:space="0" w:color="auto"/>
                <w:right w:val="none" w:sz="0" w:space="0" w:color="auto"/>
              </w:divBdr>
            </w:div>
            <w:div w:id="537939547">
              <w:marLeft w:val="0"/>
              <w:marRight w:val="0"/>
              <w:marTop w:val="0"/>
              <w:marBottom w:val="0"/>
              <w:divBdr>
                <w:top w:val="none" w:sz="0" w:space="0" w:color="auto"/>
                <w:left w:val="none" w:sz="0" w:space="0" w:color="auto"/>
                <w:bottom w:val="none" w:sz="0" w:space="0" w:color="auto"/>
                <w:right w:val="none" w:sz="0" w:space="0" w:color="auto"/>
              </w:divBdr>
            </w:div>
            <w:div w:id="552693603">
              <w:marLeft w:val="0"/>
              <w:marRight w:val="0"/>
              <w:marTop w:val="0"/>
              <w:marBottom w:val="0"/>
              <w:divBdr>
                <w:top w:val="none" w:sz="0" w:space="0" w:color="auto"/>
                <w:left w:val="none" w:sz="0" w:space="0" w:color="auto"/>
                <w:bottom w:val="none" w:sz="0" w:space="0" w:color="auto"/>
                <w:right w:val="none" w:sz="0" w:space="0" w:color="auto"/>
              </w:divBdr>
            </w:div>
            <w:div w:id="1667518560">
              <w:marLeft w:val="0"/>
              <w:marRight w:val="0"/>
              <w:marTop w:val="0"/>
              <w:marBottom w:val="0"/>
              <w:divBdr>
                <w:top w:val="none" w:sz="0" w:space="0" w:color="auto"/>
                <w:left w:val="none" w:sz="0" w:space="0" w:color="auto"/>
                <w:bottom w:val="none" w:sz="0" w:space="0" w:color="auto"/>
                <w:right w:val="none" w:sz="0" w:space="0" w:color="auto"/>
              </w:divBdr>
            </w:div>
            <w:div w:id="442305213">
              <w:marLeft w:val="0"/>
              <w:marRight w:val="0"/>
              <w:marTop w:val="0"/>
              <w:marBottom w:val="0"/>
              <w:divBdr>
                <w:top w:val="none" w:sz="0" w:space="0" w:color="auto"/>
                <w:left w:val="none" w:sz="0" w:space="0" w:color="auto"/>
                <w:bottom w:val="none" w:sz="0" w:space="0" w:color="auto"/>
                <w:right w:val="none" w:sz="0" w:space="0" w:color="auto"/>
              </w:divBdr>
            </w:div>
            <w:div w:id="291444384">
              <w:marLeft w:val="0"/>
              <w:marRight w:val="0"/>
              <w:marTop w:val="0"/>
              <w:marBottom w:val="0"/>
              <w:divBdr>
                <w:top w:val="none" w:sz="0" w:space="0" w:color="auto"/>
                <w:left w:val="none" w:sz="0" w:space="0" w:color="auto"/>
                <w:bottom w:val="none" w:sz="0" w:space="0" w:color="auto"/>
                <w:right w:val="none" w:sz="0" w:space="0" w:color="auto"/>
              </w:divBdr>
            </w:div>
            <w:div w:id="81804632">
              <w:marLeft w:val="0"/>
              <w:marRight w:val="0"/>
              <w:marTop w:val="0"/>
              <w:marBottom w:val="0"/>
              <w:divBdr>
                <w:top w:val="none" w:sz="0" w:space="0" w:color="auto"/>
                <w:left w:val="none" w:sz="0" w:space="0" w:color="auto"/>
                <w:bottom w:val="none" w:sz="0" w:space="0" w:color="auto"/>
                <w:right w:val="none" w:sz="0" w:space="0" w:color="auto"/>
              </w:divBdr>
            </w:div>
            <w:div w:id="2143114613">
              <w:marLeft w:val="0"/>
              <w:marRight w:val="0"/>
              <w:marTop w:val="0"/>
              <w:marBottom w:val="0"/>
              <w:divBdr>
                <w:top w:val="none" w:sz="0" w:space="0" w:color="auto"/>
                <w:left w:val="none" w:sz="0" w:space="0" w:color="auto"/>
                <w:bottom w:val="none" w:sz="0" w:space="0" w:color="auto"/>
                <w:right w:val="none" w:sz="0" w:space="0" w:color="auto"/>
              </w:divBdr>
            </w:div>
            <w:div w:id="339553796">
              <w:marLeft w:val="0"/>
              <w:marRight w:val="0"/>
              <w:marTop w:val="0"/>
              <w:marBottom w:val="0"/>
              <w:divBdr>
                <w:top w:val="none" w:sz="0" w:space="0" w:color="auto"/>
                <w:left w:val="none" w:sz="0" w:space="0" w:color="auto"/>
                <w:bottom w:val="none" w:sz="0" w:space="0" w:color="auto"/>
                <w:right w:val="none" w:sz="0" w:space="0" w:color="auto"/>
              </w:divBdr>
            </w:div>
            <w:div w:id="1990017712">
              <w:marLeft w:val="0"/>
              <w:marRight w:val="0"/>
              <w:marTop w:val="0"/>
              <w:marBottom w:val="0"/>
              <w:divBdr>
                <w:top w:val="none" w:sz="0" w:space="0" w:color="auto"/>
                <w:left w:val="none" w:sz="0" w:space="0" w:color="auto"/>
                <w:bottom w:val="none" w:sz="0" w:space="0" w:color="auto"/>
                <w:right w:val="none" w:sz="0" w:space="0" w:color="auto"/>
              </w:divBdr>
            </w:div>
            <w:div w:id="2143425773">
              <w:marLeft w:val="0"/>
              <w:marRight w:val="0"/>
              <w:marTop w:val="0"/>
              <w:marBottom w:val="0"/>
              <w:divBdr>
                <w:top w:val="none" w:sz="0" w:space="0" w:color="auto"/>
                <w:left w:val="none" w:sz="0" w:space="0" w:color="auto"/>
                <w:bottom w:val="none" w:sz="0" w:space="0" w:color="auto"/>
                <w:right w:val="none" w:sz="0" w:space="0" w:color="auto"/>
              </w:divBdr>
            </w:div>
            <w:div w:id="1641839327">
              <w:marLeft w:val="0"/>
              <w:marRight w:val="0"/>
              <w:marTop w:val="0"/>
              <w:marBottom w:val="0"/>
              <w:divBdr>
                <w:top w:val="none" w:sz="0" w:space="0" w:color="auto"/>
                <w:left w:val="none" w:sz="0" w:space="0" w:color="auto"/>
                <w:bottom w:val="none" w:sz="0" w:space="0" w:color="auto"/>
                <w:right w:val="none" w:sz="0" w:space="0" w:color="auto"/>
              </w:divBdr>
            </w:div>
            <w:div w:id="1967274814">
              <w:marLeft w:val="0"/>
              <w:marRight w:val="0"/>
              <w:marTop w:val="0"/>
              <w:marBottom w:val="0"/>
              <w:divBdr>
                <w:top w:val="none" w:sz="0" w:space="0" w:color="auto"/>
                <w:left w:val="none" w:sz="0" w:space="0" w:color="auto"/>
                <w:bottom w:val="none" w:sz="0" w:space="0" w:color="auto"/>
                <w:right w:val="none" w:sz="0" w:space="0" w:color="auto"/>
              </w:divBdr>
            </w:div>
            <w:div w:id="1489706466">
              <w:marLeft w:val="0"/>
              <w:marRight w:val="0"/>
              <w:marTop w:val="0"/>
              <w:marBottom w:val="0"/>
              <w:divBdr>
                <w:top w:val="none" w:sz="0" w:space="0" w:color="auto"/>
                <w:left w:val="none" w:sz="0" w:space="0" w:color="auto"/>
                <w:bottom w:val="none" w:sz="0" w:space="0" w:color="auto"/>
                <w:right w:val="none" w:sz="0" w:space="0" w:color="auto"/>
              </w:divBdr>
            </w:div>
            <w:div w:id="1790584245">
              <w:marLeft w:val="0"/>
              <w:marRight w:val="0"/>
              <w:marTop w:val="0"/>
              <w:marBottom w:val="0"/>
              <w:divBdr>
                <w:top w:val="none" w:sz="0" w:space="0" w:color="auto"/>
                <w:left w:val="none" w:sz="0" w:space="0" w:color="auto"/>
                <w:bottom w:val="none" w:sz="0" w:space="0" w:color="auto"/>
                <w:right w:val="none" w:sz="0" w:space="0" w:color="auto"/>
              </w:divBdr>
            </w:div>
            <w:div w:id="450636447">
              <w:marLeft w:val="0"/>
              <w:marRight w:val="0"/>
              <w:marTop w:val="0"/>
              <w:marBottom w:val="0"/>
              <w:divBdr>
                <w:top w:val="none" w:sz="0" w:space="0" w:color="auto"/>
                <w:left w:val="none" w:sz="0" w:space="0" w:color="auto"/>
                <w:bottom w:val="none" w:sz="0" w:space="0" w:color="auto"/>
                <w:right w:val="none" w:sz="0" w:space="0" w:color="auto"/>
              </w:divBdr>
            </w:div>
            <w:div w:id="842549089">
              <w:marLeft w:val="0"/>
              <w:marRight w:val="0"/>
              <w:marTop w:val="0"/>
              <w:marBottom w:val="0"/>
              <w:divBdr>
                <w:top w:val="none" w:sz="0" w:space="0" w:color="auto"/>
                <w:left w:val="none" w:sz="0" w:space="0" w:color="auto"/>
                <w:bottom w:val="none" w:sz="0" w:space="0" w:color="auto"/>
                <w:right w:val="none" w:sz="0" w:space="0" w:color="auto"/>
              </w:divBdr>
            </w:div>
            <w:div w:id="2128038643">
              <w:marLeft w:val="0"/>
              <w:marRight w:val="0"/>
              <w:marTop w:val="0"/>
              <w:marBottom w:val="0"/>
              <w:divBdr>
                <w:top w:val="none" w:sz="0" w:space="0" w:color="auto"/>
                <w:left w:val="none" w:sz="0" w:space="0" w:color="auto"/>
                <w:bottom w:val="none" w:sz="0" w:space="0" w:color="auto"/>
                <w:right w:val="none" w:sz="0" w:space="0" w:color="auto"/>
              </w:divBdr>
            </w:div>
            <w:div w:id="2013604718">
              <w:marLeft w:val="0"/>
              <w:marRight w:val="0"/>
              <w:marTop w:val="0"/>
              <w:marBottom w:val="0"/>
              <w:divBdr>
                <w:top w:val="none" w:sz="0" w:space="0" w:color="auto"/>
                <w:left w:val="none" w:sz="0" w:space="0" w:color="auto"/>
                <w:bottom w:val="none" w:sz="0" w:space="0" w:color="auto"/>
                <w:right w:val="none" w:sz="0" w:space="0" w:color="auto"/>
              </w:divBdr>
            </w:div>
            <w:div w:id="835418821">
              <w:marLeft w:val="0"/>
              <w:marRight w:val="0"/>
              <w:marTop w:val="0"/>
              <w:marBottom w:val="0"/>
              <w:divBdr>
                <w:top w:val="none" w:sz="0" w:space="0" w:color="auto"/>
                <w:left w:val="none" w:sz="0" w:space="0" w:color="auto"/>
                <w:bottom w:val="none" w:sz="0" w:space="0" w:color="auto"/>
                <w:right w:val="none" w:sz="0" w:space="0" w:color="auto"/>
              </w:divBdr>
            </w:div>
            <w:div w:id="55013878">
              <w:marLeft w:val="0"/>
              <w:marRight w:val="0"/>
              <w:marTop w:val="0"/>
              <w:marBottom w:val="0"/>
              <w:divBdr>
                <w:top w:val="none" w:sz="0" w:space="0" w:color="auto"/>
                <w:left w:val="none" w:sz="0" w:space="0" w:color="auto"/>
                <w:bottom w:val="none" w:sz="0" w:space="0" w:color="auto"/>
                <w:right w:val="none" w:sz="0" w:space="0" w:color="auto"/>
              </w:divBdr>
            </w:div>
            <w:div w:id="237710452">
              <w:marLeft w:val="0"/>
              <w:marRight w:val="0"/>
              <w:marTop w:val="0"/>
              <w:marBottom w:val="0"/>
              <w:divBdr>
                <w:top w:val="none" w:sz="0" w:space="0" w:color="auto"/>
                <w:left w:val="none" w:sz="0" w:space="0" w:color="auto"/>
                <w:bottom w:val="none" w:sz="0" w:space="0" w:color="auto"/>
                <w:right w:val="none" w:sz="0" w:space="0" w:color="auto"/>
              </w:divBdr>
            </w:div>
            <w:div w:id="1652523006">
              <w:marLeft w:val="0"/>
              <w:marRight w:val="0"/>
              <w:marTop w:val="0"/>
              <w:marBottom w:val="0"/>
              <w:divBdr>
                <w:top w:val="none" w:sz="0" w:space="0" w:color="auto"/>
                <w:left w:val="none" w:sz="0" w:space="0" w:color="auto"/>
                <w:bottom w:val="none" w:sz="0" w:space="0" w:color="auto"/>
                <w:right w:val="none" w:sz="0" w:space="0" w:color="auto"/>
              </w:divBdr>
            </w:div>
            <w:div w:id="1484616262">
              <w:marLeft w:val="0"/>
              <w:marRight w:val="0"/>
              <w:marTop w:val="0"/>
              <w:marBottom w:val="0"/>
              <w:divBdr>
                <w:top w:val="none" w:sz="0" w:space="0" w:color="auto"/>
                <w:left w:val="none" w:sz="0" w:space="0" w:color="auto"/>
                <w:bottom w:val="none" w:sz="0" w:space="0" w:color="auto"/>
                <w:right w:val="none" w:sz="0" w:space="0" w:color="auto"/>
              </w:divBdr>
            </w:div>
            <w:div w:id="258371167">
              <w:marLeft w:val="0"/>
              <w:marRight w:val="0"/>
              <w:marTop w:val="0"/>
              <w:marBottom w:val="0"/>
              <w:divBdr>
                <w:top w:val="none" w:sz="0" w:space="0" w:color="auto"/>
                <w:left w:val="none" w:sz="0" w:space="0" w:color="auto"/>
                <w:bottom w:val="none" w:sz="0" w:space="0" w:color="auto"/>
                <w:right w:val="none" w:sz="0" w:space="0" w:color="auto"/>
              </w:divBdr>
            </w:div>
            <w:div w:id="1832286258">
              <w:marLeft w:val="0"/>
              <w:marRight w:val="0"/>
              <w:marTop w:val="0"/>
              <w:marBottom w:val="0"/>
              <w:divBdr>
                <w:top w:val="none" w:sz="0" w:space="0" w:color="auto"/>
                <w:left w:val="none" w:sz="0" w:space="0" w:color="auto"/>
                <w:bottom w:val="none" w:sz="0" w:space="0" w:color="auto"/>
                <w:right w:val="none" w:sz="0" w:space="0" w:color="auto"/>
              </w:divBdr>
            </w:div>
            <w:div w:id="967901434">
              <w:marLeft w:val="0"/>
              <w:marRight w:val="0"/>
              <w:marTop w:val="0"/>
              <w:marBottom w:val="0"/>
              <w:divBdr>
                <w:top w:val="none" w:sz="0" w:space="0" w:color="auto"/>
                <w:left w:val="none" w:sz="0" w:space="0" w:color="auto"/>
                <w:bottom w:val="none" w:sz="0" w:space="0" w:color="auto"/>
                <w:right w:val="none" w:sz="0" w:space="0" w:color="auto"/>
              </w:divBdr>
            </w:div>
            <w:div w:id="1987542930">
              <w:marLeft w:val="0"/>
              <w:marRight w:val="0"/>
              <w:marTop w:val="0"/>
              <w:marBottom w:val="0"/>
              <w:divBdr>
                <w:top w:val="none" w:sz="0" w:space="0" w:color="auto"/>
                <w:left w:val="none" w:sz="0" w:space="0" w:color="auto"/>
                <w:bottom w:val="none" w:sz="0" w:space="0" w:color="auto"/>
                <w:right w:val="none" w:sz="0" w:space="0" w:color="auto"/>
              </w:divBdr>
            </w:div>
            <w:div w:id="588125731">
              <w:marLeft w:val="0"/>
              <w:marRight w:val="0"/>
              <w:marTop w:val="0"/>
              <w:marBottom w:val="0"/>
              <w:divBdr>
                <w:top w:val="none" w:sz="0" w:space="0" w:color="auto"/>
                <w:left w:val="none" w:sz="0" w:space="0" w:color="auto"/>
                <w:bottom w:val="none" w:sz="0" w:space="0" w:color="auto"/>
                <w:right w:val="none" w:sz="0" w:space="0" w:color="auto"/>
              </w:divBdr>
            </w:div>
            <w:div w:id="1017658716">
              <w:marLeft w:val="0"/>
              <w:marRight w:val="0"/>
              <w:marTop w:val="0"/>
              <w:marBottom w:val="0"/>
              <w:divBdr>
                <w:top w:val="none" w:sz="0" w:space="0" w:color="auto"/>
                <w:left w:val="none" w:sz="0" w:space="0" w:color="auto"/>
                <w:bottom w:val="none" w:sz="0" w:space="0" w:color="auto"/>
                <w:right w:val="none" w:sz="0" w:space="0" w:color="auto"/>
              </w:divBdr>
            </w:div>
            <w:div w:id="89812468">
              <w:marLeft w:val="0"/>
              <w:marRight w:val="0"/>
              <w:marTop w:val="0"/>
              <w:marBottom w:val="0"/>
              <w:divBdr>
                <w:top w:val="none" w:sz="0" w:space="0" w:color="auto"/>
                <w:left w:val="none" w:sz="0" w:space="0" w:color="auto"/>
                <w:bottom w:val="none" w:sz="0" w:space="0" w:color="auto"/>
                <w:right w:val="none" w:sz="0" w:space="0" w:color="auto"/>
              </w:divBdr>
            </w:div>
            <w:div w:id="1215389654">
              <w:marLeft w:val="0"/>
              <w:marRight w:val="0"/>
              <w:marTop w:val="0"/>
              <w:marBottom w:val="0"/>
              <w:divBdr>
                <w:top w:val="none" w:sz="0" w:space="0" w:color="auto"/>
                <w:left w:val="none" w:sz="0" w:space="0" w:color="auto"/>
                <w:bottom w:val="none" w:sz="0" w:space="0" w:color="auto"/>
                <w:right w:val="none" w:sz="0" w:space="0" w:color="auto"/>
              </w:divBdr>
            </w:div>
            <w:div w:id="1268543677">
              <w:marLeft w:val="0"/>
              <w:marRight w:val="0"/>
              <w:marTop w:val="0"/>
              <w:marBottom w:val="0"/>
              <w:divBdr>
                <w:top w:val="none" w:sz="0" w:space="0" w:color="auto"/>
                <w:left w:val="none" w:sz="0" w:space="0" w:color="auto"/>
                <w:bottom w:val="none" w:sz="0" w:space="0" w:color="auto"/>
                <w:right w:val="none" w:sz="0" w:space="0" w:color="auto"/>
              </w:divBdr>
            </w:div>
            <w:div w:id="495263281">
              <w:marLeft w:val="0"/>
              <w:marRight w:val="0"/>
              <w:marTop w:val="0"/>
              <w:marBottom w:val="0"/>
              <w:divBdr>
                <w:top w:val="none" w:sz="0" w:space="0" w:color="auto"/>
                <w:left w:val="none" w:sz="0" w:space="0" w:color="auto"/>
                <w:bottom w:val="none" w:sz="0" w:space="0" w:color="auto"/>
                <w:right w:val="none" w:sz="0" w:space="0" w:color="auto"/>
              </w:divBdr>
            </w:div>
            <w:div w:id="1509714979">
              <w:marLeft w:val="0"/>
              <w:marRight w:val="0"/>
              <w:marTop w:val="0"/>
              <w:marBottom w:val="0"/>
              <w:divBdr>
                <w:top w:val="none" w:sz="0" w:space="0" w:color="auto"/>
                <w:left w:val="none" w:sz="0" w:space="0" w:color="auto"/>
                <w:bottom w:val="none" w:sz="0" w:space="0" w:color="auto"/>
                <w:right w:val="none" w:sz="0" w:space="0" w:color="auto"/>
              </w:divBdr>
            </w:div>
            <w:div w:id="786968383">
              <w:marLeft w:val="0"/>
              <w:marRight w:val="0"/>
              <w:marTop w:val="0"/>
              <w:marBottom w:val="0"/>
              <w:divBdr>
                <w:top w:val="none" w:sz="0" w:space="0" w:color="auto"/>
                <w:left w:val="none" w:sz="0" w:space="0" w:color="auto"/>
                <w:bottom w:val="none" w:sz="0" w:space="0" w:color="auto"/>
                <w:right w:val="none" w:sz="0" w:space="0" w:color="auto"/>
              </w:divBdr>
            </w:div>
            <w:div w:id="400715298">
              <w:marLeft w:val="0"/>
              <w:marRight w:val="0"/>
              <w:marTop w:val="0"/>
              <w:marBottom w:val="0"/>
              <w:divBdr>
                <w:top w:val="none" w:sz="0" w:space="0" w:color="auto"/>
                <w:left w:val="none" w:sz="0" w:space="0" w:color="auto"/>
                <w:bottom w:val="none" w:sz="0" w:space="0" w:color="auto"/>
                <w:right w:val="none" w:sz="0" w:space="0" w:color="auto"/>
              </w:divBdr>
            </w:div>
            <w:div w:id="833951471">
              <w:marLeft w:val="0"/>
              <w:marRight w:val="0"/>
              <w:marTop w:val="0"/>
              <w:marBottom w:val="0"/>
              <w:divBdr>
                <w:top w:val="none" w:sz="0" w:space="0" w:color="auto"/>
                <w:left w:val="none" w:sz="0" w:space="0" w:color="auto"/>
                <w:bottom w:val="none" w:sz="0" w:space="0" w:color="auto"/>
                <w:right w:val="none" w:sz="0" w:space="0" w:color="auto"/>
              </w:divBdr>
            </w:div>
            <w:div w:id="1673994751">
              <w:marLeft w:val="0"/>
              <w:marRight w:val="0"/>
              <w:marTop w:val="0"/>
              <w:marBottom w:val="0"/>
              <w:divBdr>
                <w:top w:val="none" w:sz="0" w:space="0" w:color="auto"/>
                <w:left w:val="none" w:sz="0" w:space="0" w:color="auto"/>
                <w:bottom w:val="none" w:sz="0" w:space="0" w:color="auto"/>
                <w:right w:val="none" w:sz="0" w:space="0" w:color="auto"/>
              </w:divBdr>
            </w:div>
            <w:div w:id="1476334937">
              <w:marLeft w:val="0"/>
              <w:marRight w:val="0"/>
              <w:marTop w:val="0"/>
              <w:marBottom w:val="0"/>
              <w:divBdr>
                <w:top w:val="none" w:sz="0" w:space="0" w:color="auto"/>
                <w:left w:val="none" w:sz="0" w:space="0" w:color="auto"/>
                <w:bottom w:val="none" w:sz="0" w:space="0" w:color="auto"/>
                <w:right w:val="none" w:sz="0" w:space="0" w:color="auto"/>
              </w:divBdr>
            </w:div>
            <w:div w:id="58555575">
              <w:marLeft w:val="0"/>
              <w:marRight w:val="0"/>
              <w:marTop w:val="0"/>
              <w:marBottom w:val="0"/>
              <w:divBdr>
                <w:top w:val="none" w:sz="0" w:space="0" w:color="auto"/>
                <w:left w:val="none" w:sz="0" w:space="0" w:color="auto"/>
                <w:bottom w:val="none" w:sz="0" w:space="0" w:color="auto"/>
                <w:right w:val="none" w:sz="0" w:space="0" w:color="auto"/>
              </w:divBdr>
            </w:div>
            <w:div w:id="824246566">
              <w:marLeft w:val="0"/>
              <w:marRight w:val="0"/>
              <w:marTop w:val="0"/>
              <w:marBottom w:val="0"/>
              <w:divBdr>
                <w:top w:val="none" w:sz="0" w:space="0" w:color="auto"/>
                <w:left w:val="none" w:sz="0" w:space="0" w:color="auto"/>
                <w:bottom w:val="none" w:sz="0" w:space="0" w:color="auto"/>
                <w:right w:val="none" w:sz="0" w:space="0" w:color="auto"/>
              </w:divBdr>
            </w:div>
            <w:div w:id="291520510">
              <w:marLeft w:val="0"/>
              <w:marRight w:val="0"/>
              <w:marTop w:val="0"/>
              <w:marBottom w:val="0"/>
              <w:divBdr>
                <w:top w:val="none" w:sz="0" w:space="0" w:color="auto"/>
                <w:left w:val="none" w:sz="0" w:space="0" w:color="auto"/>
                <w:bottom w:val="none" w:sz="0" w:space="0" w:color="auto"/>
                <w:right w:val="none" w:sz="0" w:space="0" w:color="auto"/>
              </w:divBdr>
            </w:div>
            <w:div w:id="21320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52867">
      <w:bodyDiv w:val="1"/>
      <w:marLeft w:val="0"/>
      <w:marRight w:val="0"/>
      <w:marTop w:val="0"/>
      <w:marBottom w:val="0"/>
      <w:divBdr>
        <w:top w:val="none" w:sz="0" w:space="0" w:color="auto"/>
        <w:left w:val="none" w:sz="0" w:space="0" w:color="auto"/>
        <w:bottom w:val="none" w:sz="0" w:space="0" w:color="auto"/>
        <w:right w:val="none" w:sz="0" w:space="0" w:color="auto"/>
      </w:divBdr>
      <w:divsChild>
        <w:div w:id="609777457">
          <w:marLeft w:val="0"/>
          <w:marRight w:val="0"/>
          <w:marTop w:val="0"/>
          <w:marBottom w:val="0"/>
          <w:divBdr>
            <w:top w:val="none" w:sz="0" w:space="0" w:color="auto"/>
            <w:left w:val="none" w:sz="0" w:space="0" w:color="auto"/>
            <w:bottom w:val="none" w:sz="0" w:space="0" w:color="auto"/>
            <w:right w:val="none" w:sz="0" w:space="0" w:color="auto"/>
          </w:divBdr>
          <w:divsChild>
            <w:div w:id="981688955">
              <w:marLeft w:val="0"/>
              <w:marRight w:val="0"/>
              <w:marTop w:val="0"/>
              <w:marBottom w:val="0"/>
              <w:divBdr>
                <w:top w:val="none" w:sz="0" w:space="0" w:color="auto"/>
                <w:left w:val="none" w:sz="0" w:space="0" w:color="auto"/>
                <w:bottom w:val="none" w:sz="0" w:space="0" w:color="auto"/>
                <w:right w:val="none" w:sz="0" w:space="0" w:color="auto"/>
              </w:divBdr>
            </w:div>
          </w:divsChild>
        </w:div>
        <w:div w:id="646278745">
          <w:marLeft w:val="0"/>
          <w:marRight w:val="0"/>
          <w:marTop w:val="0"/>
          <w:marBottom w:val="0"/>
          <w:divBdr>
            <w:top w:val="none" w:sz="0" w:space="0" w:color="auto"/>
            <w:left w:val="none" w:sz="0" w:space="0" w:color="auto"/>
            <w:bottom w:val="none" w:sz="0" w:space="0" w:color="auto"/>
            <w:right w:val="none" w:sz="0" w:space="0" w:color="auto"/>
          </w:divBdr>
          <w:divsChild>
            <w:div w:id="1264800885">
              <w:marLeft w:val="0"/>
              <w:marRight w:val="0"/>
              <w:marTop w:val="0"/>
              <w:marBottom w:val="0"/>
              <w:divBdr>
                <w:top w:val="none" w:sz="0" w:space="0" w:color="auto"/>
                <w:left w:val="none" w:sz="0" w:space="0" w:color="auto"/>
                <w:bottom w:val="none" w:sz="0" w:space="0" w:color="auto"/>
                <w:right w:val="none" w:sz="0" w:space="0" w:color="auto"/>
              </w:divBdr>
            </w:div>
          </w:divsChild>
        </w:div>
        <w:div w:id="508644127">
          <w:marLeft w:val="0"/>
          <w:marRight w:val="0"/>
          <w:marTop w:val="0"/>
          <w:marBottom w:val="0"/>
          <w:divBdr>
            <w:top w:val="none" w:sz="0" w:space="0" w:color="auto"/>
            <w:left w:val="none" w:sz="0" w:space="0" w:color="auto"/>
            <w:bottom w:val="none" w:sz="0" w:space="0" w:color="auto"/>
            <w:right w:val="none" w:sz="0" w:space="0" w:color="auto"/>
          </w:divBdr>
          <w:divsChild>
            <w:div w:id="1954942190">
              <w:marLeft w:val="0"/>
              <w:marRight w:val="0"/>
              <w:marTop w:val="0"/>
              <w:marBottom w:val="0"/>
              <w:divBdr>
                <w:top w:val="none" w:sz="0" w:space="0" w:color="auto"/>
                <w:left w:val="none" w:sz="0" w:space="0" w:color="auto"/>
                <w:bottom w:val="none" w:sz="0" w:space="0" w:color="auto"/>
                <w:right w:val="none" w:sz="0" w:space="0" w:color="auto"/>
              </w:divBdr>
            </w:div>
          </w:divsChild>
        </w:div>
        <w:div w:id="1831287553">
          <w:marLeft w:val="0"/>
          <w:marRight w:val="0"/>
          <w:marTop w:val="0"/>
          <w:marBottom w:val="0"/>
          <w:divBdr>
            <w:top w:val="none" w:sz="0" w:space="0" w:color="auto"/>
            <w:left w:val="none" w:sz="0" w:space="0" w:color="auto"/>
            <w:bottom w:val="none" w:sz="0" w:space="0" w:color="auto"/>
            <w:right w:val="none" w:sz="0" w:space="0" w:color="auto"/>
          </w:divBdr>
          <w:divsChild>
            <w:div w:id="36660334">
              <w:marLeft w:val="0"/>
              <w:marRight w:val="0"/>
              <w:marTop w:val="0"/>
              <w:marBottom w:val="0"/>
              <w:divBdr>
                <w:top w:val="none" w:sz="0" w:space="0" w:color="auto"/>
                <w:left w:val="none" w:sz="0" w:space="0" w:color="auto"/>
                <w:bottom w:val="none" w:sz="0" w:space="0" w:color="auto"/>
                <w:right w:val="none" w:sz="0" w:space="0" w:color="auto"/>
              </w:divBdr>
              <w:divsChild>
                <w:div w:id="1311253083">
                  <w:marLeft w:val="0"/>
                  <w:marRight w:val="0"/>
                  <w:marTop w:val="0"/>
                  <w:marBottom w:val="0"/>
                  <w:divBdr>
                    <w:top w:val="none" w:sz="0" w:space="0" w:color="auto"/>
                    <w:left w:val="none" w:sz="0" w:space="0" w:color="auto"/>
                    <w:bottom w:val="none" w:sz="0" w:space="0" w:color="auto"/>
                    <w:right w:val="none" w:sz="0" w:space="0" w:color="auto"/>
                  </w:divBdr>
                  <w:divsChild>
                    <w:div w:id="9746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57790">
          <w:marLeft w:val="0"/>
          <w:marRight w:val="0"/>
          <w:marTop w:val="0"/>
          <w:marBottom w:val="0"/>
          <w:divBdr>
            <w:top w:val="none" w:sz="0" w:space="0" w:color="auto"/>
            <w:left w:val="none" w:sz="0" w:space="0" w:color="auto"/>
            <w:bottom w:val="none" w:sz="0" w:space="0" w:color="auto"/>
            <w:right w:val="none" w:sz="0" w:space="0" w:color="auto"/>
          </w:divBdr>
          <w:divsChild>
            <w:div w:id="894201980">
              <w:marLeft w:val="0"/>
              <w:marRight w:val="0"/>
              <w:marTop w:val="0"/>
              <w:marBottom w:val="0"/>
              <w:divBdr>
                <w:top w:val="none" w:sz="0" w:space="0" w:color="auto"/>
                <w:left w:val="none" w:sz="0" w:space="0" w:color="auto"/>
                <w:bottom w:val="none" w:sz="0" w:space="0" w:color="auto"/>
                <w:right w:val="none" w:sz="0" w:space="0" w:color="auto"/>
              </w:divBdr>
            </w:div>
          </w:divsChild>
        </w:div>
        <w:div w:id="919409617">
          <w:marLeft w:val="0"/>
          <w:marRight w:val="0"/>
          <w:marTop w:val="0"/>
          <w:marBottom w:val="0"/>
          <w:divBdr>
            <w:top w:val="none" w:sz="0" w:space="0" w:color="auto"/>
            <w:left w:val="none" w:sz="0" w:space="0" w:color="auto"/>
            <w:bottom w:val="none" w:sz="0" w:space="0" w:color="auto"/>
            <w:right w:val="none" w:sz="0" w:space="0" w:color="auto"/>
          </w:divBdr>
          <w:divsChild>
            <w:div w:id="1715344163">
              <w:marLeft w:val="0"/>
              <w:marRight w:val="0"/>
              <w:marTop w:val="0"/>
              <w:marBottom w:val="0"/>
              <w:divBdr>
                <w:top w:val="none" w:sz="0" w:space="0" w:color="auto"/>
                <w:left w:val="none" w:sz="0" w:space="0" w:color="auto"/>
                <w:bottom w:val="none" w:sz="0" w:space="0" w:color="auto"/>
                <w:right w:val="none" w:sz="0" w:space="0" w:color="auto"/>
              </w:divBdr>
              <w:divsChild>
                <w:div w:id="936517443">
                  <w:marLeft w:val="0"/>
                  <w:marRight w:val="0"/>
                  <w:marTop w:val="0"/>
                  <w:marBottom w:val="0"/>
                  <w:divBdr>
                    <w:top w:val="none" w:sz="0" w:space="0" w:color="auto"/>
                    <w:left w:val="none" w:sz="0" w:space="0" w:color="auto"/>
                    <w:bottom w:val="none" w:sz="0" w:space="0" w:color="auto"/>
                    <w:right w:val="none" w:sz="0" w:space="0" w:color="auto"/>
                  </w:divBdr>
                  <w:divsChild>
                    <w:div w:id="210090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5067">
          <w:marLeft w:val="0"/>
          <w:marRight w:val="0"/>
          <w:marTop w:val="0"/>
          <w:marBottom w:val="0"/>
          <w:divBdr>
            <w:top w:val="none" w:sz="0" w:space="0" w:color="auto"/>
            <w:left w:val="none" w:sz="0" w:space="0" w:color="auto"/>
            <w:bottom w:val="none" w:sz="0" w:space="0" w:color="auto"/>
            <w:right w:val="none" w:sz="0" w:space="0" w:color="auto"/>
          </w:divBdr>
          <w:divsChild>
            <w:div w:id="1462923475">
              <w:marLeft w:val="0"/>
              <w:marRight w:val="0"/>
              <w:marTop w:val="0"/>
              <w:marBottom w:val="0"/>
              <w:divBdr>
                <w:top w:val="none" w:sz="0" w:space="0" w:color="auto"/>
                <w:left w:val="none" w:sz="0" w:space="0" w:color="auto"/>
                <w:bottom w:val="none" w:sz="0" w:space="0" w:color="auto"/>
                <w:right w:val="none" w:sz="0" w:space="0" w:color="auto"/>
              </w:divBdr>
            </w:div>
          </w:divsChild>
        </w:div>
        <w:div w:id="495852250">
          <w:marLeft w:val="0"/>
          <w:marRight w:val="0"/>
          <w:marTop w:val="0"/>
          <w:marBottom w:val="0"/>
          <w:divBdr>
            <w:top w:val="none" w:sz="0" w:space="0" w:color="auto"/>
            <w:left w:val="none" w:sz="0" w:space="0" w:color="auto"/>
            <w:bottom w:val="none" w:sz="0" w:space="0" w:color="auto"/>
            <w:right w:val="none" w:sz="0" w:space="0" w:color="auto"/>
          </w:divBdr>
          <w:divsChild>
            <w:div w:id="1944142723">
              <w:marLeft w:val="0"/>
              <w:marRight w:val="0"/>
              <w:marTop w:val="0"/>
              <w:marBottom w:val="0"/>
              <w:divBdr>
                <w:top w:val="none" w:sz="0" w:space="0" w:color="auto"/>
                <w:left w:val="none" w:sz="0" w:space="0" w:color="auto"/>
                <w:bottom w:val="none" w:sz="0" w:space="0" w:color="auto"/>
                <w:right w:val="none" w:sz="0" w:space="0" w:color="auto"/>
              </w:divBdr>
              <w:divsChild>
                <w:div w:id="1786970228">
                  <w:marLeft w:val="0"/>
                  <w:marRight w:val="0"/>
                  <w:marTop w:val="0"/>
                  <w:marBottom w:val="0"/>
                  <w:divBdr>
                    <w:top w:val="none" w:sz="0" w:space="0" w:color="auto"/>
                    <w:left w:val="none" w:sz="0" w:space="0" w:color="auto"/>
                    <w:bottom w:val="none" w:sz="0" w:space="0" w:color="auto"/>
                    <w:right w:val="none" w:sz="0" w:space="0" w:color="auto"/>
                  </w:divBdr>
                  <w:divsChild>
                    <w:div w:id="196453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88757">
          <w:marLeft w:val="0"/>
          <w:marRight w:val="0"/>
          <w:marTop w:val="0"/>
          <w:marBottom w:val="0"/>
          <w:divBdr>
            <w:top w:val="none" w:sz="0" w:space="0" w:color="auto"/>
            <w:left w:val="none" w:sz="0" w:space="0" w:color="auto"/>
            <w:bottom w:val="none" w:sz="0" w:space="0" w:color="auto"/>
            <w:right w:val="none" w:sz="0" w:space="0" w:color="auto"/>
          </w:divBdr>
          <w:divsChild>
            <w:div w:id="10481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03443F-5396-415B-97B2-C3E510EEA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2782</Words>
  <Characters>15860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2026-08-13T13:48:00Z</dcterms:modified>
  <cp:category/>
</cp:coreProperties>
</file>